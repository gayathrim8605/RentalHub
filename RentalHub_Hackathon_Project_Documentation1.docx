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A016" w14:textId="77777777" w:rsidR="008A6718" w:rsidRDefault="00000000">
      <w:pPr>
        <w:jc w:val="center"/>
      </w:pPr>
      <w:r>
        <w:rPr>
          <w:b/>
          <w:sz w:val="60"/>
        </w:rPr>
        <w:br/>
      </w:r>
      <w:r>
        <w:rPr>
          <w:b/>
          <w:sz w:val="60"/>
        </w:rPr>
        <w:br/>
      </w:r>
      <w:r>
        <w:rPr>
          <w:b/>
          <w:sz w:val="70"/>
          <w:szCs w:val="70"/>
        </w:rPr>
        <w:t>RENTALHUB</w:t>
      </w:r>
      <w:r>
        <w:rPr>
          <w:b/>
          <w:sz w:val="70"/>
          <w:szCs w:val="70"/>
        </w:rPr>
        <w:br/>
      </w:r>
      <w:r>
        <w:rPr>
          <w:b/>
          <w:sz w:val="50"/>
          <w:szCs w:val="50"/>
        </w:rPr>
        <w:t>Equipment Rental Platform</w:t>
      </w:r>
      <w:r>
        <w:rPr>
          <w:b/>
          <w:sz w:val="40"/>
        </w:rPr>
        <w:br/>
      </w:r>
      <w:r>
        <w:rPr>
          <w:i/>
        </w:rPr>
        <w:br/>
      </w:r>
      <w:r>
        <w:br/>
      </w:r>
      <w:r>
        <w:br/>
      </w:r>
      <w:r>
        <w:rPr>
          <w:b/>
          <w:bCs/>
          <w:sz w:val="33"/>
          <w:szCs w:val="33"/>
        </w:rPr>
        <w:t xml:space="preserve">Team: </w:t>
      </w:r>
      <w:proofErr w:type="spellStart"/>
      <w:r>
        <w:rPr>
          <w:b/>
          <w:bCs/>
          <w:sz w:val="33"/>
          <w:szCs w:val="33"/>
        </w:rPr>
        <w:t>PentaVerse</w:t>
      </w:r>
      <w:proofErr w:type="spellEnd"/>
    </w:p>
    <w:p w14:paraId="350E4828" w14:textId="77777777" w:rsidR="008A6718" w:rsidRDefault="00000000">
      <w:pPr>
        <w:jc w:val="center"/>
      </w:pPr>
      <w:r>
        <w:br/>
      </w:r>
      <w:r>
        <w:rPr>
          <w:sz w:val="23"/>
          <w:szCs w:val="23"/>
        </w:rPr>
        <w:t>Domain: Real Estate / Equipment Rental</w:t>
      </w:r>
      <w:r>
        <w:rPr>
          <w:sz w:val="23"/>
          <w:szCs w:val="23"/>
        </w:rPr>
        <w:br/>
        <w:t>Technology: MERN Stack</w:t>
      </w:r>
      <w:r>
        <w:br/>
      </w:r>
      <w:r>
        <w:br/>
      </w:r>
      <w:r>
        <w:br/>
      </w:r>
      <w:r>
        <w:rPr>
          <w:b/>
          <w:bCs/>
          <w:sz w:val="27"/>
          <w:szCs w:val="27"/>
        </w:rPr>
        <w:t xml:space="preserve">Team </w:t>
      </w:r>
      <w:proofErr w:type="gramStart"/>
      <w:r>
        <w:rPr>
          <w:b/>
          <w:bCs/>
          <w:sz w:val="27"/>
          <w:szCs w:val="27"/>
        </w:rPr>
        <w:t>Members :</w:t>
      </w:r>
      <w:proofErr w:type="gramEnd"/>
    </w:p>
    <w:p w14:paraId="7FF2EA0A" w14:textId="77777777" w:rsidR="008A6718" w:rsidRDefault="00000000">
      <w:pPr>
        <w:jc w:val="center"/>
        <w:rPr>
          <w:sz w:val="27"/>
          <w:szCs w:val="27"/>
        </w:rPr>
      </w:pPr>
      <w:r>
        <w:rPr>
          <w:sz w:val="27"/>
          <w:szCs w:val="27"/>
        </w:rPr>
        <w:t xml:space="preserve">  1.Gayathri M</w:t>
      </w:r>
    </w:p>
    <w:p w14:paraId="250974BA" w14:textId="77777777" w:rsidR="008A6718" w:rsidRDefault="00000000">
      <w:pPr>
        <w:jc w:val="center"/>
        <w:rPr>
          <w:sz w:val="27"/>
          <w:szCs w:val="27"/>
        </w:rPr>
      </w:pPr>
      <w:r>
        <w:rPr>
          <w:sz w:val="27"/>
          <w:szCs w:val="27"/>
        </w:rPr>
        <w:t xml:space="preserve">       2.Miruthala M K</w:t>
      </w:r>
    </w:p>
    <w:p w14:paraId="76CFB70B" w14:textId="77777777" w:rsidR="008A6718" w:rsidRDefault="00000000">
      <w:pPr>
        <w:jc w:val="center"/>
        <w:rPr>
          <w:sz w:val="27"/>
          <w:szCs w:val="27"/>
        </w:rPr>
      </w:pPr>
      <w:r>
        <w:rPr>
          <w:sz w:val="27"/>
          <w:szCs w:val="27"/>
        </w:rPr>
        <w:t xml:space="preserve">    3.Kiruthiga I G </w:t>
      </w:r>
    </w:p>
    <w:p w14:paraId="19AE1909" w14:textId="77777777" w:rsidR="008A6718" w:rsidRDefault="00000000">
      <w:pPr>
        <w:jc w:val="center"/>
        <w:rPr>
          <w:sz w:val="27"/>
          <w:szCs w:val="27"/>
        </w:rPr>
      </w:pPr>
      <w:r>
        <w:rPr>
          <w:sz w:val="27"/>
          <w:szCs w:val="27"/>
        </w:rPr>
        <w:t>4.Preethi S</w:t>
      </w:r>
    </w:p>
    <w:p w14:paraId="47032172" w14:textId="77777777" w:rsidR="008A6718" w:rsidRDefault="00000000">
      <w:pPr>
        <w:jc w:val="center"/>
        <w:rPr>
          <w:sz w:val="27"/>
          <w:szCs w:val="27"/>
        </w:rPr>
      </w:pPr>
      <w:r>
        <w:rPr>
          <w:sz w:val="27"/>
          <w:szCs w:val="27"/>
        </w:rPr>
        <w:t xml:space="preserve">   5.Sibika K S</w:t>
      </w:r>
    </w:p>
    <w:p w14:paraId="5E26EE93" w14:textId="77777777" w:rsidR="008A6718" w:rsidRDefault="008A6718">
      <w:pPr>
        <w:jc w:val="center"/>
        <w:rPr>
          <w:sz w:val="27"/>
          <w:szCs w:val="27"/>
        </w:rPr>
      </w:pPr>
    </w:p>
    <w:p w14:paraId="169B6747" w14:textId="77777777" w:rsidR="008A6718" w:rsidRDefault="00000000">
      <w:r>
        <w:br w:type="page"/>
      </w:r>
    </w:p>
    <w:p w14:paraId="62D5DB85" w14:textId="77777777" w:rsidR="008A6718" w:rsidRDefault="00000000">
      <w:pPr>
        <w:pStyle w:val="Heading1"/>
        <w:spacing w:before="0"/>
      </w:pPr>
      <w:r>
        <w:lastRenderedPageBreak/>
        <w:t>Table of Contents</w:t>
      </w:r>
    </w:p>
    <w:p w14:paraId="41535728" w14:textId="77777777" w:rsidR="008A6718" w:rsidRDefault="008A6718">
      <w:pPr>
        <w:spacing w:after="0"/>
      </w:pPr>
    </w:p>
    <w:p w14:paraId="35436B34" w14:textId="77777777" w:rsidR="008A6718" w:rsidRDefault="00000000">
      <w:r>
        <w:t>1. Project Overview</w:t>
      </w:r>
    </w:p>
    <w:p w14:paraId="76748347" w14:textId="77777777" w:rsidR="008A6718" w:rsidRDefault="00000000">
      <w:r>
        <w:t>2. Problem Statement</w:t>
      </w:r>
    </w:p>
    <w:p w14:paraId="6EDD2F61" w14:textId="77777777" w:rsidR="008A6718" w:rsidRDefault="00000000">
      <w:r>
        <w:t>3. Objectives</w:t>
      </w:r>
    </w:p>
    <w:p w14:paraId="366F8E5B" w14:textId="77777777" w:rsidR="008A6718" w:rsidRDefault="00000000">
      <w:r>
        <w:t>4. Proposed Solution</w:t>
      </w:r>
    </w:p>
    <w:p w14:paraId="70B5051C" w14:textId="77777777" w:rsidR="008A6718" w:rsidRDefault="00000000">
      <w:r>
        <w:t>5. Key Features</w:t>
      </w:r>
    </w:p>
    <w:p w14:paraId="6B91EB05" w14:textId="77777777" w:rsidR="008A6718" w:rsidRDefault="00000000">
      <w:r>
        <w:t>6. User Roles and Modules</w:t>
      </w:r>
    </w:p>
    <w:p w14:paraId="57F215BA" w14:textId="77777777" w:rsidR="008A6718" w:rsidRDefault="00000000">
      <w:r>
        <w:t>7. Technology Stack</w:t>
      </w:r>
    </w:p>
    <w:p w14:paraId="7D386499" w14:textId="77777777" w:rsidR="008A6718" w:rsidRDefault="00000000">
      <w:r>
        <w:t>8. System Architecture</w:t>
      </w:r>
    </w:p>
    <w:p w14:paraId="77782E3A" w14:textId="77777777" w:rsidR="008A6718" w:rsidRDefault="00000000">
      <w:r>
        <w:t>9. Project Structure</w:t>
      </w:r>
    </w:p>
    <w:p w14:paraId="58924F98" w14:textId="77777777" w:rsidR="008A6718" w:rsidRDefault="00000000">
      <w:r>
        <w:t>10. Database Design</w:t>
      </w:r>
    </w:p>
    <w:p w14:paraId="0004630C" w14:textId="77777777" w:rsidR="008A6718" w:rsidRDefault="00000000">
      <w:r>
        <w:t>11. MongoDB Collections</w:t>
      </w:r>
    </w:p>
    <w:p w14:paraId="43587B42" w14:textId="77777777" w:rsidR="008A6718" w:rsidRDefault="00000000">
      <w:r>
        <w:t>12. API Design and Endpoints</w:t>
      </w:r>
    </w:p>
    <w:p w14:paraId="347D59C9" w14:textId="77777777" w:rsidR="008A6718" w:rsidRDefault="00000000">
      <w:r>
        <w:t>13. Authentication and Security</w:t>
      </w:r>
    </w:p>
    <w:p w14:paraId="47EA4E4F" w14:textId="77777777" w:rsidR="008A6718" w:rsidRDefault="00000000">
      <w:r>
        <w:t>14. Core Application Workflows</w:t>
      </w:r>
    </w:p>
    <w:p w14:paraId="02CB01D2" w14:textId="77777777" w:rsidR="008A6718" w:rsidRDefault="00000000">
      <w:r>
        <w:t>15. Frontend Screens</w:t>
      </w:r>
    </w:p>
    <w:p w14:paraId="411195F4" w14:textId="77777777" w:rsidR="008A6718" w:rsidRDefault="00000000">
      <w:r>
        <w:t>16. Testing and Validation</w:t>
      </w:r>
    </w:p>
    <w:p w14:paraId="5AB2821D" w14:textId="77777777" w:rsidR="008A6718" w:rsidRDefault="00000000">
      <w:r>
        <w:t>17. Optimization and Performance</w:t>
      </w:r>
    </w:p>
    <w:p w14:paraId="0D368687" w14:textId="77777777" w:rsidR="008A6718" w:rsidRDefault="00000000">
      <w:r>
        <w:t>18. Error Handling</w:t>
      </w:r>
    </w:p>
    <w:p w14:paraId="7FD3A369" w14:textId="77777777" w:rsidR="008A6718" w:rsidRDefault="00000000">
      <w:r>
        <w:t>19. Installation and Setup</w:t>
      </w:r>
    </w:p>
    <w:p w14:paraId="7530E016" w14:textId="77777777" w:rsidR="008A6718" w:rsidRDefault="00000000">
      <w:r>
        <w:t>20. Environment Variables</w:t>
      </w:r>
    </w:p>
    <w:p w14:paraId="6F11B063" w14:textId="77777777" w:rsidR="008A6718" w:rsidRDefault="00000000">
      <w:r>
        <w:t>21. GitHub Repository and Submission</w:t>
      </w:r>
    </w:p>
    <w:p w14:paraId="14A8C4AC" w14:textId="77777777" w:rsidR="008A6718" w:rsidRDefault="00000000">
      <w:r>
        <w:t>22. Screenshots</w:t>
      </w:r>
    </w:p>
    <w:p w14:paraId="298DB3F5" w14:textId="77777777" w:rsidR="008A6718" w:rsidRDefault="00000000">
      <w:r>
        <w:t>23. Future Enhancements</w:t>
      </w:r>
    </w:p>
    <w:p w14:paraId="3C3D7DB2" w14:textId="77777777" w:rsidR="008A6718" w:rsidRDefault="00000000">
      <w:r>
        <w:t>24. Conclusion</w:t>
      </w:r>
    </w:p>
    <w:p w14:paraId="1E0BD847" w14:textId="77777777" w:rsidR="008A6718" w:rsidRDefault="00000000">
      <w:r>
        <w:br w:type="page"/>
      </w:r>
    </w:p>
    <w:p w14:paraId="4774E1A0" w14:textId="77777777" w:rsidR="008A6718" w:rsidRDefault="00000000">
      <w:pPr>
        <w:pStyle w:val="Heading1"/>
        <w:spacing w:before="0"/>
      </w:pPr>
      <w:r>
        <w:lastRenderedPageBreak/>
        <w:t>1. Project Overview</w:t>
      </w:r>
    </w:p>
    <w:p w14:paraId="6A009C0D" w14:textId="77777777" w:rsidR="008A6718" w:rsidRDefault="00000000">
      <w:proofErr w:type="spellStart"/>
      <w:r>
        <w:t>RentalHub</w:t>
      </w:r>
      <w:proofErr w:type="spellEnd"/>
      <w:r>
        <w:t xml:space="preserve"> is a web-based equipment rental platform developed as a full-stack MERN application. The platform connects customers who need equipment with equipment owners or rental providers who list their resources for rental. Customers can browse equipment, view details, select rental dates and create bookings. Owners can manage equipment information and rental-related activities. The system uses React.js for the frontend, Node.js and Express.js for REST APIs, and MongoDB with Mongoose for persistent data storage.</w:t>
      </w:r>
    </w:p>
    <w:p w14:paraId="346F9243" w14:textId="77777777" w:rsidR="008A6718" w:rsidRDefault="00000000">
      <w:r>
        <w:t>The current MVP focuses on establishing a complete frontend-backend-database flow, including user registration, login, equipment creation, equipment retrieval, equipment details, and the initial booking workflow.</w:t>
      </w:r>
    </w:p>
    <w:p w14:paraId="374AF1A0" w14:textId="77777777" w:rsidR="008A6718" w:rsidRDefault="00000000">
      <w:pPr>
        <w:pStyle w:val="Heading1"/>
      </w:pPr>
      <w:r>
        <w:t>2. Problem Statement</w:t>
      </w:r>
    </w:p>
    <w:p w14:paraId="5124666F" w14:textId="77777777" w:rsidR="008A6718" w:rsidRDefault="00000000">
      <w:r>
        <w:t xml:space="preserve">Finding suitable equipment for short-term use can be difficult when information about available resources, rental pricing, owners and booking dates is scattered across different sources. </w:t>
      </w:r>
      <w:proofErr w:type="spellStart"/>
      <w:r>
        <w:t>RentalHub</w:t>
      </w:r>
      <w:proofErr w:type="spellEnd"/>
      <w:r>
        <w:t xml:space="preserve"> addresses this problem by providing a centralized platform where equipment can be listed, discovered and requested for specific rental periods.</w:t>
      </w:r>
    </w:p>
    <w:p w14:paraId="7C7A8BF5" w14:textId="77777777" w:rsidR="008A6718" w:rsidRDefault="00000000">
      <w:pPr>
        <w:pStyle w:val="Heading1"/>
      </w:pPr>
      <w:r>
        <w:t>3. Objectives</w:t>
      </w:r>
    </w:p>
    <w:p w14:paraId="04583BD4" w14:textId="77777777" w:rsidR="008A6718" w:rsidRDefault="00000000">
      <w:pPr>
        <w:pStyle w:val="ListBullet"/>
      </w:pPr>
      <w:r>
        <w:t>Build a functional MERN-based equipment rental platform.</w:t>
      </w:r>
    </w:p>
    <w:p w14:paraId="47FBF760" w14:textId="77777777" w:rsidR="008A6718" w:rsidRDefault="00000000">
      <w:pPr>
        <w:pStyle w:val="ListBullet"/>
      </w:pPr>
      <w:r>
        <w:t>Provide registration and login functionality for users.</w:t>
      </w:r>
    </w:p>
    <w:p w14:paraId="284E0308" w14:textId="77777777" w:rsidR="008A6718" w:rsidRDefault="00000000">
      <w:pPr>
        <w:pStyle w:val="ListBullet"/>
      </w:pPr>
      <w:r>
        <w:t>Store users, equipment and bookings in MongoDB.</w:t>
      </w:r>
    </w:p>
    <w:p w14:paraId="53D705A0" w14:textId="77777777" w:rsidR="008A6718" w:rsidRDefault="00000000">
      <w:pPr>
        <w:pStyle w:val="ListBullet"/>
      </w:pPr>
      <w:r>
        <w:t>Allow customers to browse available equipment and view details.</w:t>
      </w:r>
    </w:p>
    <w:p w14:paraId="7AFF9C0B" w14:textId="77777777" w:rsidR="008A6718" w:rsidRDefault="00000000">
      <w:pPr>
        <w:pStyle w:val="ListBullet"/>
      </w:pPr>
      <w:r>
        <w:t>Provide a booking workflow based on start and end dates.</w:t>
      </w:r>
    </w:p>
    <w:p w14:paraId="3B1258CB" w14:textId="77777777" w:rsidR="008A6718" w:rsidRDefault="00000000">
      <w:pPr>
        <w:pStyle w:val="ListBullet"/>
      </w:pPr>
      <w:r>
        <w:t>Provide REST APIs for frontend-backend integration.</w:t>
      </w:r>
    </w:p>
    <w:p w14:paraId="49E534E5" w14:textId="77777777" w:rsidR="008A6718" w:rsidRDefault="00000000">
      <w:pPr>
        <w:pStyle w:val="ListBullet"/>
      </w:pPr>
      <w:r>
        <w:t>Use Mongoose schemas and relationships between users, equipment and bookings.</w:t>
      </w:r>
    </w:p>
    <w:p w14:paraId="792B042A" w14:textId="77777777" w:rsidR="008A6718" w:rsidRDefault="00000000">
      <w:pPr>
        <w:pStyle w:val="ListBullet"/>
      </w:pPr>
      <w:r>
        <w:t>Apply secure configuration through environment variables.</w:t>
      </w:r>
    </w:p>
    <w:p w14:paraId="024BAA56" w14:textId="77777777" w:rsidR="008A6718" w:rsidRDefault="00000000">
      <w:pPr>
        <w:pStyle w:val="ListBullet"/>
      </w:pPr>
      <w:r>
        <w:t>Provide a responsive and user-friendly interface.</w:t>
      </w:r>
    </w:p>
    <w:p w14:paraId="2BD24816" w14:textId="77777777" w:rsidR="008A6718" w:rsidRDefault="00000000">
      <w:pPr>
        <w:pStyle w:val="ListBullet"/>
      </w:pPr>
      <w:r>
        <w:t>Deliver a working MVP with an end-to-end application workflow.</w:t>
      </w:r>
    </w:p>
    <w:p w14:paraId="3D24393B" w14:textId="77777777" w:rsidR="008A6718" w:rsidRDefault="00000000">
      <w:pPr>
        <w:pStyle w:val="Heading1"/>
      </w:pPr>
      <w:r>
        <w:t>4. Proposed Solution</w:t>
      </w:r>
    </w:p>
    <w:p w14:paraId="31B4509F" w14:textId="77777777" w:rsidR="008A6718" w:rsidRDefault="00000000">
      <w:proofErr w:type="spellStart"/>
      <w:r>
        <w:t>RentalHub</w:t>
      </w:r>
      <w:proofErr w:type="spellEnd"/>
      <w:r>
        <w:t xml:space="preserve"> provides a centralized web application with separate customer and owner-oriented capabilities. A user can register and log in, browse equipment, open an equipment details page and start a booking. Equipment records are stored in MongoDB and exposed through Express REST APIs. React consumes these APIs using Fetch API.</w:t>
      </w:r>
    </w:p>
    <w:p w14:paraId="6D85A279" w14:textId="77777777" w:rsidR="008A6718" w:rsidRDefault="00000000">
      <w:r>
        <w:t>Application flow:</w:t>
      </w:r>
    </w:p>
    <w:p w14:paraId="3AB6FD6F" w14:textId="77777777" w:rsidR="008A6718" w:rsidRDefault="00000000">
      <w:pPr>
        <w:pStyle w:val="ListBullet"/>
      </w:pPr>
      <w:r>
        <w:t>React frontend → REST API request</w:t>
      </w:r>
    </w:p>
    <w:p w14:paraId="1925605F" w14:textId="77777777" w:rsidR="008A6718" w:rsidRDefault="00000000">
      <w:pPr>
        <w:pStyle w:val="ListBullet"/>
      </w:pPr>
      <w:r>
        <w:t>Express.js route → Controller</w:t>
      </w:r>
    </w:p>
    <w:p w14:paraId="49EED635" w14:textId="77777777" w:rsidR="008A6718" w:rsidRDefault="00000000">
      <w:pPr>
        <w:pStyle w:val="ListBullet"/>
      </w:pPr>
      <w:r>
        <w:t>Controller → Mongoose model</w:t>
      </w:r>
    </w:p>
    <w:p w14:paraId="6A9C83D8" w14:textId="77777777" w:rsidR="008A6718" w:rsidRDefault="00000000">
      <w:pPr>
        <w:pStyle w:val="ListBullet"/>
      </w:pPr>
      <w:r>
        <w:t>Mongoose → MongoDB</w:t>
      </w:r>
    </w:p>
    <w:p w14:paraId="117AF872" w14:textId="77777777" w:rsidR="008A6718" w:rsidRDefault="00000000">
      <w:pPr>
        <w:pStyle w:val="ListBullet"/>
      </w:pPr>
      <w:r>
        <w:t>MongoDB response → Express API → React UI</w:t>
      </w:r>
    </w:p>
    <w:p w14:paraId="3599F45F" w14:textId="77777777" w:rsidR="008A6718" w:rsidRDefault="00000000">
      <w:pPr>
        <w:pStyle w:val="Heading1"/>
      </w:pPr>
      <w:r>
        <w:lastRenderedPageBreak/>
        <w:t>5. Key Features</w:t>
      </w:r>
    </w:p>
    <w:tbl>
      <w:tblPr>
        <w:tblStyle w:val="TableGrid"/>
        <w:tblW w:w="9936" w:type="dxa"/>
        <w:jc w:val="center"/>
        <w:tblLayout w:type="fixed"/>
        <w:tblLook w:val="04A0" w:firstRow="1" w:lastRow="0" w:firstColumn="1" w:lastColumn="0" w:noHBand="0" w:noVBand="1"/>
      </w:tblPr>
      <w:tblGrid>
        <w:gridCol w:w="3312"/>
        <w:gridCol w:w="3312"/>
        <w:gridCol w:w="3312"/>
      </w:tblGrid>
      <w:tr w:rsidR="008A6718" w14:paraId="764E40A5" w14:textId="77777777">
        <w:trPr>
          <w:jc w:val="center"/>
        </w:trPr>
        <w:tc>
          <w:tcPr>
            <w:tcW w:w="3312" w:type="dxa"/>
            <w:shd w:val="clear" w:color="auto" w:fill="D9EAF7"/>
            <w:vAlign w:val="center"/>
          </w:tcPr>
          <w:p w14:paraId="6E40BADF" w14:textId="77777777" w:rsidR="008A6718" w:rsidRDefault="00000000">
            <w:pPr>
              <w:spacing w:after="0" w:line="240" w:lineRule="auto"/>
              <w:rPr>
                <w:rFonts w:eastAsia="MS Mincho"/>
              </w:rPr>
            </w:pPr>
            <w:r>
              <w:rPr>
                <w:rFonts w:eastAsia="MS Mincho"/>
              </w:rPr>
              <w:t>Feature</w:t>
            </w:r>
          </w:p>
        </w:tc>
        <w:tc>
          <w:tcPr>
            <w:tcW w:w="3312" w:type="dxa"/>
            <w:shd w:val="clear" w:color="auto" w:fill="D9EAF7"/>
            <w:vAlign w:val="center"/>
          </w:tcPr>
          <w:p w14:paraId="444DFF76" w14:textId="77777777" w:rsidR="008A6718" w:rsidRDefault="00000000">
            <w:pPr>
              <w:spacing w:after="0" w:line="240" w:lineRule="auto"/>
              <w:rPr>
                <w:rFonts w:eastAsia="MS Mincho"/>
              </w:rPr>
            </w:pPr>
            <w:r>
              <w:rPr>
                <w:rFonts w:eastAsia="MS Mincho"/>
              </w:rPr>
              <w:t>Description</w:t>
            </w:r>
          </w:p>
        </w:tc>
        <w:tc>
          <w:tcPr>
            <w:tcW w:w="3312" w:type="dxa"/>
            <w:shd w:val="clear" w:color="auto" w:fill="D9EAF7"/>
            <w:vAlign w:val="center"/>
          </w:tcPr>
          <w:p w14:paraId="7F4E34D8" w14:textId="77777777" w:rsidR="008A6718" w:rsidRDefault="00000000">
            <w:pPr>
              <w:spacing w:after="0" w:line="240" w:lineRule="auto"/>
              <w:rPr>
                <w:rFonts w:eastAsia="MS Mincho"/>
              </w:rPr>
            </w:pPr>
            <w:r>
              <w:rPr>
                <w:rFonts w:eastAsia="MS Mincho"/>
              </w:rPr>
              <w:t>Status in MVP</w:t>
            </w:r>
          </w:p>
        </w:tc>
      </w:tr>
      <w:tr w:rsidR="008A6718" w14:paraId="39DBA433" w14:textId="77777777">
        <w:trPr>
          <w:jc w:val="center"/>
        </w:trPr>
        <w:tc>
          <w:tcPr>
            <w:tcW w:w="3312" w:type="dxa"/>
          </w:tcPr>
          <w:p w14:paraId="3312F5A6" w14:textId="77777777" w:rsidR="008A6718" w:rsidRDefault="00000000">
            <w:pPr>
              <w:spacing w:after="0" w:line="240" w:lineRule="auto"/>
              <w:rPr>
                <w:rFonts w:eastAsia="MS Mincho"/>
              </w:rPr>
            </w:pPr>
            <w:r>
              <w:rPr>
                <w:rFonts w:eastAsia="MS Mincho"/>
              </w:rPr>
              <w:t>User Registration</w:t>
            </w:r>
          </w:p>
        </w:tc>
        <w:tc>
          <w:tcPr>
            <w:tcW w:w="3312" w:type="dxa"/>
          </w:tcPr>
          <w:p w14:paraId="7966B6F2" w14:textId="77777777" w:rsidR="008A6718" w:rsidRDefault="00000000">
            <w:pPr>
              <w:spacing w:after="0" w:line="240" w:lineRule="auto"/>
              <w:rPr>
                <w:rFonts w:eastAsia="MS Mincho"/>
              </w:rPr>
            </w:pPr>
            <w:r>
              <w:rPr>
                <w:rFonts w:eastAsia="MS Mincho"/>
              </w:rPr>
              <w:t xml:space="preserve">Create a </w:t>
            </w:r>
            <w:proofErr w:type="spellStart"/>
            <w:r>
              <w:rPr>
                <w:rFonts w:eastAsia="MS Mincho"/>
              </w:rPr>
              <w:t>RentalHub</w:t>
            </w:r>
            <w:proofErr w:type="spellEnd"/>
            <w:r>
              <w:rPr>
                <w:rFonts w:eastAsia="MS Mincho"/>
              </w:rPr>
              <w:t xml:space="preserve"> user account.</w:t>
            </w:r>
          </w:p>
        </w:tc>
        <w:tc>
          <w:tcPr>
            <w:tcW w:w="3312" w:type="dxa"/>
          </w:tcPr>
          <w:p w14:paraId="7485535A" w14:textId="77777777" w:rsidR="008A6718" w:rsidRDefault="00000000">
            <w:pPr>
              <w:spacing w:after="0" w:line="240" w:lineRule="auto"/>
              <w:rPr>
                <w:rFonts w:eastAsia="MS Mincho"/>
              </w:rPr>
            </w:pPr>
            <w:r>
              <w:rPr>
                <w:rFonts w:eastAsia="MS Mincho"/>
              </w:rPr>
              <w:t>Implemented</w:t>
            </w:r>
          </w:p>
        </w:tc>
      </w:tr>
      <w:tr w:rsidR="008A6718" w14:paraId="59265539" w14:textId="77777777">
        <w:trPr>
          <w:jc w:val="center"/>
        </w:trPr>
        <w:tc>
          <w:tcPr>
            <w:tcW w:w="3312" w:type="dxa"/>
          </w:tcPr>
          <w:p w14:paraId="3A36FFC9" w14:textId="77777777" w:rsidR="008A6718" w:rsidRDefault="00000000">
            <w:pPr>
              <w:spacing w:after="0" w:line="240" w:lineRule="auto"/>
              <w:rPr>
                <w:rFonts w:eastAsia="MS Mincho"/>
              </w:rPr>
            </w:pPr>
            <w:r>
              <w:rPr>
                <w:rFonts w:eastAsia="MS Mincho"/>
              </w:rPr>
              <w:t>User Login</w:t>
            </w:r>
          </w:p>
        </w:tc>
        <w:tc>
          <w:tcPr>
            <w:tcW w:w="3312" w:type="dxa"/>
          </w:tcPr>
          <w:p w14:paraId="6AFF91E4" w14:textId="77777777" w:rsidR="008A6718" w:rsidRDefault="00000000">
            <w:pPr>
              <w:spacing w:after="0" w:line="240" w:lineRule="auto"/>
              <w:rPr>
                <w:rFonts w:eastAsia="MS Mincho"/>
              </w:rPr>
            </w:pPr>
            <w:r>
              <w:rPr>
                <w:rFonts w:eastAsia="MS Mincho"/>
              </w:rPr>
              <w:t>Authenticate using registered email and password.</w:t>
            </w:r>
          </w:p>
        </w:tc>
        <w:tc>
          <w:tcPr>
            <w:tcW w:w="3312" w:type="dxa"/>
          </w:tcPr>
          <w:p w14:paraId="698CC9CB" w14:textId="77777777" w:rsidR="008A6718" w:rsidRDefault="00000000">
            <w:pPr>
              <w:spacing w:after="0" w:line="240" w:lineRule="auto"/>
              <w:rPr>
                <w:rFonts w:eastAsia="MS Mincho"/>
              </w:rPr>
            </w:pPr>
            <w:r>
              <w:rPr>
                <w:rFonts w:eastAsia="MS Mincho"/>
              </w:rPr>
              <w:t>Implemented</w:t>
            </w:r>
          </w:p>
        </w:tc>
      </w:tr>
      <w:tr w:rsidR="008A6718" w14:paraId="2B91038F" w14:textId="77777777">
        <w:trPr>
          <w:jc w:val="center"/>
        </w:trPr>
        <w:tc>
          <w:tcPr>
            <w:tcW w:w="3312" w:type="dxa"/>
          </w:tcPr>
          <w:p w14:paraId="2EA05BCD" w14:textId="77777777" w:rsidR="008A6718" w:rsidRDefault="00000000">
            <w:pPr>
              <w:spacing w:after="0" w:line="240" w:lineRule="auto"/>
              <w:rPr>
                <w:rFonts w:eastAsia="MS Mincho"/>
              </w:rPr>
            </w:pPr>
            <w:r>
              <w:rPr>
                <w:rFonts w:eastAsia="MS Mincho"/>
              </w:rPr>
              <w:t>Equipment Creation</w:t>
            </w:r>
          </w:p>
        </w:tc>
        <w:tc>
          <w:tcPr>
            <w:tcW w:w="3312" w:type="dxa"/>
          </w:tcPr>
          <w:p w14:paraId="58EE971F" w14:textId="77777777" w:rsidR="008A6718" w:rsidRDefault="00000000">
            <w:pPr>
              <w:spacing w:after="0" w:line="240" w:lineRule="auto"/>
              <w:rPr>
                <w:rFonts w:eastAsia="MS Mincho"/>
              </w:rPr>
            </w:pPr>
            <w:r>
              <w:rPr>
                <w:rFonts w:eastAsia="MS Mincho"/>
              </w:rPr>
              <w:t>Create an equipment listing through the API.</w:t>
            </w:r>
          </w:p>
        </w:tc>
        <w:tc>
          <w:tcPr>
            <w:tcW w:w="3312" w:type="dxa"/>
          </w:tcPr>
          <w:p w14:paraId="54285D52" w14:textId="77777777" w:rsidR="008A6718" w:rsidRDefault="00000000">
            <w:pPr>
              <w:spacing w:after="0" w:line="240" w:lineRule="auto"/>
              <w:rPr>
                <w:rFonts w:eastAsia="MS Mincho"/>
              </w:rPr>
            </w:pPr>
            <w:r>
              <w:rPr>
                <w:rFonts w:eastAsia="MS Mincho"/>
              </w:rPr>
              <w:t>Implemented</w:t>
            </w:r>
          </w:p>
        </w:tc>
      </w:tr>
      <w:tr w:rsidR="008A6718" w14:paraId="69BE93EC" w14:textId="77777777">
        <w:trPr>
          <w:jc w:val="center"/>
        </w:trPr>
        <w:tc>
          <w:tcPr>
            <w:tcW w:w="3312" w:type="dxa"/>
          </w:tcPr>
          <w:p w14:paraId="75424695" w14:textId="77777777" w:rsidR="008A6718" w:rsidRDefault="00000000">
            <w:pPr>
              <w:spacing w:after="0" w:line="240" w:lineRule="auto"/>
              <w:rPr>
                <w:rFonts w:eastAsia="MS Mincho"/>
              </w:rPr>
            </w:pPr>
            <w:r>
              <w:rPr>
                <w:rFonts w:eastAsia="MS Mincho"/>
              </w:rPr>
              <w:t>Equipment Listing</w:t>
            </w:r>
          </w:p>
        </w:tc>
        <w:tc>
          <w:tcPr>
            <w:tcW w:w="3312" w:type="dxa"/>
          </w:tcPr>
          <w:p w14:paraId="0A9AC6D5" w14:textId="77777777" w:rsidR="008A6718" w:rsidRDefault="00000000">
            <w:pPr>
              <w:spacing w:after="0" w:line="240" w:lineRule="auto"/>
              <w:rPr>
                <w:rFonts w:eastAsia="MS Mincho"/>
              </w:rPr>
            </w:pPr>
            <w:r>
              <w:rPr>
                <w:rFonts w:eastAsia="MS Mincho"/>
              </w:rPr>
              <w:t>Fetch equipment records from MongoDB and display them in React.</w:t>
            </w:r>
          </w:p>
        </w:tc>
        <w:tc>
          <w:tcPr>
            <w:tcW w:w="3312" w:type="dxa"/>
          </w:tcPr>
          <w:p w14:paraId="6ECA80DD" w14:textId="77777777" w:rsidR="008A6718" w:rsidRDefault="00000000">
            <w:pPr>
              <w:spacing w:after="0" w:line="240" w:lineRule="auto"/>
              <w:rPr>
                <w:rFonts w:eastAsia="MS Mincho"/>
              </w:rPr>
            </w:pPr>
            <w:r>
              <w:rPr>
                <w:rFonts w:eastAsia="MS Mincho"/>
              </w:rPr>
              <w:t>Implemented</w:t>
            </w:r>
          </w:p>
        </w:tc>
      </w:tr>
      <w:tr w:rsidR="008A6718" w14:paraId="4CD9FF20" w14:textId="77777777">
        <w:trPr>
          <w:jc w:val="center"/>
        </w:trPr>
        <w:tc>
          <w:tcPr>
            <w:tcW w:w="3312" w:type="dxa"/>
          </w:tcPr>
          <w:p w14:paraId="4F3DA577" w14:textId="77777777" w:rsidR="008A6718" w:rsidRDefault="00000000">
            <w:pPr>
              <w:spacing w:after="0" w:line="240" w:lineRule="auto"/>
              <w:rPr>
                <w:rFonts w:eastAsia="MS Mincho"/>
              </w:rPr>
            </w:pPr>
            <w:r>
              <w:rPr>
                <w:rFonts w:eastAsia="MS Mincho"/>
              </w:rPr>
              <w:t>Equipment Details</w:t>
            </w:r>
          </w:p>
        </w:tc>
        <w:tc>
          <w:tcPr>
            <w:tcW w:w="3312" w:type="dxa"/>
          </w:tcPr>
          <w:p w14:paraId="0B01B32E" w14:textId="77777777" w:rsidR="008A6718" w:rsidRDefault="00000000">
            <w:pPr>
              <w:spacing w:after="0" w:line="240" w:lineRule="auto"/>
              <w:rPr>
                <w:rFonts w:eastAsia="MS Mincho"/>
              </w:rPr>
            </w:pPr>
            <w:r>
              <w:rPr>
                <w:rFonts w:eastAsia="MS Mincho"/>
              </w:rPr>
              <w:t>View information about a selected equipment item.</w:t>
            </w:r>
          </w:p>
        </w:tc>
        <w:tc>
          <w:tcPr>
            <w:tcW w:w="3312" w:type="dxa"/>
          </w:tcPr>
          <w:p w14:paraId="5B43A33B" w14:textId="77777777" w:rsidR="008A6718" w:rsidRDefault="00000000">
            <w:pPr>
              <w:spacing w:after="0" w:line="240" w:lineRule="auto"/>
              <w:rPr>
                <w:rFonts w:eastAsia="MS Mincho"/>
              </w:rPr>
            </w:pPr>
            <w:r>
              <w:rPr>
                <w:rFonts w:eastAsia="MS Mincho"/>
              </w:rPr>
              <w:t>Implemented / MVP</w:t>
            </w:r>
          </w:p>
        </w:tc>
      </w:tr>
      <w:tr w:rsidR="008A6718" w14:paraId="2C0FB164" w14:textId="77777777">
        <w:trPr>
          <w:jc w:val="center"/>
        </w:trPr>
        <w:tc>
          <w:tcPr>
            <w:tcW w:w="3312" w:type="dxa"/>
          </w:tcPr>
          <w:p w14:paraId="621D4FA8" w14:textId="77777777" w:rsidR="008A6718" w:rsidRDefault="00000000">
            <w:pPr>
              <w:spacing w:after="0" w:line="240" w:lineRule="auto"/>
              <w:rPr>
                <w:rFonts w:eastAsia="MS Mincho"/>
              </w:rPr>
            </w:pPr>
            <w:r>
              <w:rPr>
                <w:rFonts w:eastAsia="MS Mincho"/>
              </w:rPr>
              <w:t>Booking Form</w:t>
            </w:r>
          </w:p>
        </w:tc>
        <w:tc>
          <w:tcPr>
            <w:tcW w:w="3312" w:type="dxa"/>
          </w:tcPr>
          <w:p w14:paraId="1985C27D" w14:textId="77777777" w:rsidR="008A6718" w:rsidRDefault="00000000">
            <w:pPr>
              <w:spacing w:after="0" w:line="240" w:lineRule="auto"/>
              <w:rPr>
                <w:rFonts w:eastAsia="MS Mincho"/>
              </w:rPr>
            </w:pPr>
            <w:r>
              <w:rPr>
                <w:rFonts w:eastAsia="MS Mincho"/>
              </w:rPr>
              <w:t>Select rental start and end dates.</w:t>
            </w:r>
          </w:p>
        </w:tc>
        <w:tc>
          <w:tcPr>
            <w:tcW w:w="3312" w:type="dxa"/>
          </w:tcPr>
          <w:p w14:paraId="3B8302D0" w14:textId="77777777" w:rsidR="008A6718" w:rsidRDefault="00000000">
            <w:pPr>
              <w:spacing w:after="0" w:line="240" w:lineRule="auto"/>
              <w:rPr>
                <w:rFonts w:eastAsia="MS Mincho"/>
              </w:rPr>
            </w:pPr>
            <w:r>
              <w:rPr>
                <w:rFonts w:eastAsia="MS Mincho"/>
              </w:rPr>
              <w:t>Implemented / Integration in progress</w:t>
            </w:r>
          </w:p>
        </w:tc>
      </w:tr>
      <w:tr w:rsidR="008A6718" w14:paraId="601A7086" w14:textId="77777777">
        <w:trPr>
          <w:jc w:val="center"/>
        </w:trPr>
        <w:tc>
          <w:tcPr>
            <w:tcW w:w="3312" w:type="dxa"/>
          </w:tcPr>
          <w:p w14:paraId="71151C45" w14:textId="77777777" w:rsidR="008A6718" w:rsidRDefault="00000000">
            <w:pPr>
              <w:spacing w:after="0" w:line="240" w:lineRule="auto"/>
              <w:rPr>
                <w:rFonts w:eastAsia="MS Mincho"/>
              </w:rPr>
            </w:pPr>
            <w:r>
              <w:rPr>
                <w:rFonts w:eastAsia="MS Mincho"/>
              </w:rPr>
              <w:t>Booking API</w:t>
            </w:r>
          </w:p>
        </w:tc>
        <w:tc>
          <w:tcPr>
            <w:tcW w:w="3312" w:type="dxa"/>
          </w:tcPr>
          <w:p w14:paraId="51EA8631" w14:textId="77777777" w:rsidR="008A6718" w:rsidRDefault="00000000">
            <w:pPr>
              <w:spacing w:after="0" w:line="240" w:lineRule="auto"/>
              <w:rPr>
                <w:rFonts w:eastAsia="MS Mincho"/>
              </w:rPr>
            </w:pPr>
            <w:r>
              <w:rPr>
                <w:rFonts w:eastAsia="MS Mincho"/>
              </w:rPr>
              <w:t>Create booking records using REST API.</w:t>
            </w:r>
          </w:p>
        </w:tc>
        <w:tc>
          <w:tcPr>
            <w:tcW w:w="3312" w:type="dxa"/>
          </w:tcPr>
          <w:p w14:paraId="2D2ADAD9" w14:textId="77777777" w:rsidR="008A6718" w:rsidRDefault="00000000">
            <w:pPr>
              <w:spacing w:after="0" w:line="240" w:lineRule="auto"/>
              <w:rPr>
                <w:rFonts w:eastAsia="MS Mincho"/>
              </w:rPr>
            </w:pPr>
            <w:r>
              <w:rPr>
                <w:rFonts w:eastAsia="MS Mincho"/>
              </w:rPr>
              <w:t>Backend implemented; frontend integration in progress</w:t>
            </w:r>
          </w:p>
        </w:tc>
      </w:tr>
      <w:tr w:rsidR="008A6718" w14:paraId="3630B5D2" w14:textId="77777777">
        <w:trPr>
          <w:jc w:val="center"/>
        </w:trPr>
        <w:tc>
          <w:tcPr>
            <w:tcW w:w="3312" w:type="dxa"/>
          </w:tcPr>
          <w:p w14:paraId="715BBFA2" w14:textId="77777777" w:rsidR="008A6718" w:rsidRDefault="00000000">
            <w:pPr>
              <w:spacing w:after="0" w:line="240" w:lineRule="auto"/>
              <w:rPr>
                <w:rFonts w:eastAsia="MS Mincho"/>
              </w:rPr>
            </w:pPr>
            <w:r>
              <w:rPr>
                <w:rFonts w:eastAsia="MS Mincho"/>
              </w:rPr>
              <w:t>Owner Management</w:t>
            </w:r>
          </w:p>
        </w:tc>
        <w:tc>
          <w:tcPr>
            <w:tcW w:w="3312" w:type="dxa"/>
          </w:tcPr>
          <w:p w14:paraId="67D3ACD3" w14:textId="77777777" w:rsidR="008A6718" w:rsidRDefault="00000000">
            <w:pPr>
              <w:spacing w:after="0" w:line="240" w:lineRule="auto"/>
              <w:rPr>
                <w:rFonts w:eastAsia="MS Mincho"/>
              </w:rPr>
            </w:pPr>
            <w:r>
              <w:rPr>
                <w:rFonts w:eastAsia="MS Mincho"/>
              </w:rPr>
              <w:t>Associate equipment with an owner.</w:t>
            </w:r>
          </w:p>
        </w:tc>
        <w:tc>
          <w:tcPr>
            <w:tcW w:w="3312" w:type="dxa"/>
          </w:tcPr>
          <w:p w14:paraId="3E9A07F9" w14:textId="77777777" w:rsidR="008A6718" w:rsidRDefault="00000000">
            <w:pPr>
              <w:spacing w:after="0" w:line="240" w:lineRule="auto"/>
              <w:rPr>
                <w:rFonts w:eastAsia="MS Mincho"/>
              </w:rPr>
            </w:pPr>
            <w:r>
              <w:rPr>
                <w:rFonts w:eastAsia="MS Mincho"/>
              </w:rPr>
              <w:t>MVP data model implemented</w:t>
            </w:r>
          </w:p>
        </w:tc>
      </w:tr>
      <w:tr w:rsidR="008A6718" w14:paraId="14EFC955" w14:textId="77777777">
        <w:trPr>
          <w:jc w:val="center"/>
        </w:trPr>
        <w:tc>
          <w:tcPr>
            <w:tcW w:w="3312" w:type="dxa"/>
          </w:tcPr>
          <w:p w14:paraId="05BC1561" w14:textId="77777777" w:rsidR="008A6718" w:rsidRDefault="00000000">
            <w:pPr>
              <w:spacing w:after="0" w:line="240" w:lineRule="auto"/>
              <w:rPr>
                <w:rFonts w:eastAsia="MS Mincho"/>
              </w:rPr>
            </w:pPr>
            <w:r>
              <w:rPr>
                <w:rFonts w:eastAsia="MS Mincho"/>
              </w:rPr>
              <w:t>Admin Dashboard</w:t>
            </w:r>
          </w:p>
        </w:tc>
        <w:tc>
          <w:tcPr>
            <w:tcW w:w="3312" w:type="dxa"/>
          </w:tcPr>
          <w:p w14:paraId="1B8CE6C8" w14:textId="77777777" w:rsidR="008A6718" w:rsidRDefault="00000000">
            <w:pPr>
              <w:spacing w:after="0" w:line="240" w:lineRule="auto"/>
              <w:rPr>
                <w:rFonts w:eastAsia="MS Mincho"/>
              </w:rPr>
            </w:pPr>
            <w:r>
              <w:rPr>
                <w:rFonts w:eastAsia="MS Mincho"/>
              </w:rPr>
              <w:t>Administrative management and reporting.</w:t>
            </w:r>
          </w:p>
        </w:tc>
        <w:tc>
          <w:tcPr>
            <w:tcW w:w="3312" w:type="dxa"/>
          </w:tcPr>
          <w:p w14:paraId="077E5782" w14:textId="77777777" w:rsidR="008A6718" w:rsidRDefault="00000000">
            <w:pPr>
              <w:spacing w:after="0" w:line="240" w:lineRule="auto"/>
              <w:rPr>
                <w:rFonts w:eastAsia="MS Mincho"/>
              </w:rPr>
            </w:pPr>
            <w:r>
              <w:rPr>
                <w:rFonts w:eastAsia="MS Mincho"/>
              </w:rPr>
              <w:t>Future enhancement</w:t>
            </w:r>
          </w:p>
        </w:tc>
      </w:tr>
      <w:tr w:rsidR="008A6718" w14:paraId="019B31CF" w14:textId="77777777">
        <w:trPr>
          <w:jc w:val="center"/>
        </w:trPr>
        <w:tc>
          <w:tcPr>
            <w:tcW w:w="3312" w:type="dxa"/>
          </w:tcPr>
          <w:p w14:paraId="4E0B70B5" w14:textId="77777777" w:rsidR="008A6718" w:rsidRDefault="00000000">
            <w:pPr>
              <w:spacing w:after="0" w:line="240" w:lineRule="auto"/>
              <w:rPr>
                <w:rFonts w:eastAsia="MS Mincho"/>
              </w:rPr>
            </w:pPr>
            <w:r>
              <w:rPr>
                <w:rFonts w:eastAsia="MS Mincho"/>
              </w:rPr>
              <w:t>Reviews &amp; Ratings</w:t>
            </w:r>
          </w:p>
        </w:tc>
        <w:tc>
          <w:tcPr>
            <w:tcW w:w="3312" w:type="dxa"/>
          </w:tcPr>
          <w:p w14:paraId="27EFBDC0" w14:textId="77777777" w:rsidR="008A6718" w:rsidRDefault="00000000">
            <w:pPr>
              <w:spacing w:after="0" w:line="240" w:lineRule="auto"/>
              <w:rPr>
                <w:rFonts w:eastAsia="MS Mincho"/>
              </w:rPr>
            </w:pPr>
            <w:r>
              <w:rPr>
                <w:rFonts w:eastAsia="MS Mincho"/>
              </w:rPr>
              <w:t>Customer feedback after rental.</w:t>
            </w:r>
          </w:p>
        </w:tc>
        <w:tc>
          <w:tcPr>
            <w:tcW w:w="3312" w:type="dxa"/>
          </w:tcPr>
          <w:p w14:paraId="334F3B1A" w14:textId="77777777" w:rsidR="008A6718" w:rsidRDefault="00000000">
            <w:pPr>
              <w:spacing w:after="0" w:line="240" w:lineRule="auto"/>
              <w:rPr>
                <w:rFonts w:eastAsia="MS Mincho"/>
              </w:rPr>
            </w:pPr>
            <w:r>
              <w:rPr>
                <w:rFonts w:eastAsia="MS Mincho"/>
              </w:rPr>
              <w:t>Future enhancement</w:t>
            </w:r>
          </w:p>
        </w:tc>
      </w:tr>
      <w:tr w:rsidR="008A6718" w14:paraId="5E83CDDA" w14:textId="77777777">
        <w:trPr>
          <w:jc w:val="center"/>
        </w:trPr>
        <w:tc>
          <w:tcPr>
            <w:tcW w:w="3312" w:type="dxa"/>
          </w:tcPr>
          <w:p w14:paraId="39D2921D" w14:textId="77777777" w:rsidR="008A6718" w:rsidRDefault="00000000">
            <w:pPr>
              <w:spacing w:after="0" w:line="240" w:lineRule="auto"/>
              <w:rPr>
                <w:rFonts w:eastAsia="MS Mincho"/>
              </w:rPr>
            </w:pPr>
            <w:r>
              <w:rPr>
                <w:rFonts w:eastAsia="MS Mincho"/>
              </w:rPr>
              <w:t>Notifications</w:t>
            </w:r>
          </w:p>
        </w:tc>
        <w:tc>
          <w:tcPr>
            <w:tcW w:w="3312" w:type="dxa"/>
          </w:tcPr>
          <w:p w14:paraId="5E3C3A0D" w14:textId="77777777" w:rsidR="008A6718" w:rsidRDefault="00000000">
            <w:pPr>
              <w:spacing w:after="0" w:line="240" w:lineRule="auto"/>
              <w:rPr>
                <w:rFonts w:eastAsia="MS Mincho"/>
              </w:rPr>
            </w:pPr>
            <w:r>
              <w:rPr>
                <w:rFonts w:eastAsia="MS Mincho"/>
              </w:rPr>
              <w:t>Booking and status notifications.</w:t>
            </w:r>
          </w:p>
        </w:tc>
        <w:tc>
          <w:tcPr>
            <w:tcW w:w="3312" w:type="dxa"/>
          </w:tcPr>
          <w:p w14:paraId="478BF005" w14:textId="77777777" w:rsidR="008A6718" w:rsidRDefault="00000000">
            <w:pPr>
              <w:spacing w:after="0" w:line="240" w:lineRule="auto"/>
              <w:rPr>
                <w:rFonts w:eastAsia="MS Mincho"/>
              </w:rPr>
            </w:pPr>
            <w:r>
              <w:rPr>
                <w:rFonts w:eastAsia="MS Mincho"/>
              </w:rPr>
              <w:t>Future enhancement</w:t>
            </w:r>
          </w:p>
        </w:tc>
      </w:tr>
    </w:tbl>
    <w:p w14:paraId="017CFC77" w14:textId="77777777" w:rsidR="008A6718" w:rsidRDefault="008A6718"/>
    <w:p w14:paraId="32EE13A9" w14:textId="77777777" w:rsidR="008A6718" w:rsidRDefault="00000000">
      <w:pPr>
        <w:pStyle w:val="Heading1"/>
      </w:pPr>
      <w:r>
        <w:t>6. User Roles and Modules</w:t>
      </w:r>
    </w:p>
    <w:tbl>
      <w:tblPr>
        <w:tblStyle w:val="TableGrid"/>
        <w:tblW w:w="9936" w:type="dxa"/>
        <w:jc w:val="center"/>
        <w:tblLayout w:type="fixed"/>
        <w:tblLook w:val="04A0" w:firstRow="1" w:lastRow="0" w:firstColumn="1" w:lastColumn="0" w:noHBand="0" w:noVBand="1"/>
      </w:tblPr>
      <w:tblGrid>
        <w:gridCol w:w="4969"/>
        <w:gridCol w:w="4967"/>
      </w:tblGrid>
      <w:tr w:rsidR="008A6718" w14:paraId="35BCE48F" w14:textId="77777777">
        <w:trPr>
          <w:jc w:val="center"/>
        </w:trPr>
        <w:tc>
          <w:tcPr>
            <w:tcW w:w="4968" w:type="dxa"/>
            <w:shd w:val="clear" w:color="auto" w:fill="D9EAF7"/>
            <w:vAlign w:val="center"/>
          </w:tcPr>
          <w:p w14:paraId="7274F73C" w14:textId="77777777" w:rsidR="008A6718" w:rsidRDefault="00000000">
            <w:pPr>
              <w:spacing w:after="0" w:line="240" w:lineRule="auto"/>
              <w:rPr>
                <w:rFonts w:eastAsia="MS Mincho"/>
              </w:rPr>
            </w:pPr>
            <w:r>
              <w:rPr>
                <w:rFonts w:eastAsia="MS Mincho"/>
              </w:rPr>
              <w:t>Role</w:t>
            </w:r>
          </w:p>
        </w:tc>
        <w:tc>
          <w:tcPr>
            <w:tcW w:w="4967" w:type="dxa"/>
            <w:shd w:val="clear" w:color="auto" w:fill="D9EAF7"/>
            <w:vAlign w:val="center"/>
          </w:tcPr>
          <w:p w14:paraId="0C3DB106" w14:textId="77777777" w:rsidR="008A6718" w:rsidRDefault="00000000">
            <w:pPr>
              <w:spacing w:after="0" w:line="240" w:lineRule="auto"/>
              <w:rPr>
                <w:rFonts w:eastAsia="MS Mincho"/>
              </w:rPr>
            </w:pPr>
            <w:r>
              <w:rPr>
                <w:rFonts w:eastAsia="MS Mincho"/>
              </w:rPr>
              <w:t>Responsibilities / Modules</w:t>
            </w:r>
          </w:p>
        </w:tc>
      </w:tr>
      <w:tr w:rsidR="008A6718" w14:paraId="17303735" w14:textId="77777777">
        <w:trPr>
          <w:jc w:val="center"/>
        </w:trPr>
        <w:tc>
          <w:tcPr>
            <w:tcW w:w="4968" w:type="dxa"/>
          </w:tcPr>
          <w:p w14:paraId="2A991053" w14:textId="77777777" w:rsidR="008A6718" w:rsidRDefault="00000000">
            <w:pPr>
              <w:spacing w:after="0" w:line="240" w:lineRule="auto"/>
              <w:rPr>
                <w:rFonts w:eastAsia="MS Mincho"/>
              </w:rPr>
            </w:pPr>
            <w:r>
              <w:rPr>
                <w:rFonts w:eastAsia="MS Mincho"/>
              </w:rPr>
              <w:t>Customer</w:t>
            </w:r>
          </w:p>
        </w:tc>
        <w:tc>
          <w:tcPr>
            <w:tcW w:w="4967" w:type="dxa"/>
          </w:tcPr>
          <w:p w14:paraId="4D1419D7" w14:textId="77777777" w:rsidR="008A6718" w:rsidRDefault="00000000">
            <w:pPr>
              <w:spacing w:after="0" w:line="240" w:lineRule="auto"/>
              <w:rPr>
                <w:rFonts w:eastAsia="MS Mincho"/>
              </w:rPr>
            </w:pPr>
            <w:r>
              <w:rPr>
                <w:rFonts w:eastAsia="MS Mincho"/>
              </w:rPr>
              <w:t>Register, login, browse equipment, view equipment details, select rental dates, create bookings, view booking history, and later submit reviews.</w:t>
            </w:r>
          </w:p>
        </w:tc>
      </w:tr>
      <w:tr w:rsidR="008A6718" w14:paraId="25B10A54" w14:textId="77777777">
        <w:trPr>
          <w:jc w:val="center"/>
        </w:trPr>
        <w:tc>
          <w:tcPr>
            <w:tcW w:w="4968" w:type="dxa"/>
          </w:tcPr>
          <w:p w14:paraId="2FC2A786" w14:textId="77777777" w:rsidR="008A6718" w:rsidRDefault="00000000">
            <w:pPr>
              <w:spacing w:after="0" w:line="240" w:lineRule="auto"/>
              <w:rPr>
                <w:rFonts w:eastAsia="MS Mincho"/>
              </w:rPr>
            </w:pPr>
            <w:r>
              <w:rPr>
                <w:rFonts w:eastAsia="MS Mincho"/>
              </w:rPr>
              <w:t>Equipment Owner</w:t>
            </w:r>
          </w:p>
        </w:tc>
        <w:tc>
          <w:tcPr>
            <w:tcW w:w="4967" w:type="dxa"/>
          </w:tcPr>
          <w:p w14:paraId="59A18D28" w14:textId="77777777" w:rsidR="008A6718" w:rsidRDefault="00000000">
            <w:pPr>
              <w:spacing w:after="0" w:line="240" w:lineRule="auto"/>
              <w:rPr>
                <w:rFonts w:eastAsia="MS Mincho"/>
              </w:rPr>
            </w:pPr>
            <w:r>
              <w:rPr>
                <w:rFonts w:eastAsia="MS Mincho"/>
              </w:rPr>
              <w:t>Register/login, create equipment listings, manage pricing and availability, view booking requests, and later update rental/return status.</w:t>
            </w:r>
          </w:p>
        </w:tc>
      </w:tr>
      <w:tr w:rsidR="008A6718" w14:paraId="777C5764" w14:textId="77777777">
        <w:trPr>
          <w:jc w:val="center"/>
        </w:trPr>
        <w:tc>
          <w:tcPr>
            <w:tcW w:w="4968" w:type="dxa"/>
          </w:tcPr>
          <w:p w14:paraId="13E60758" w14:textId="77777777" w:rsidR="008A6718" w:rsidRDefault="00000000">
            <w:pPr>
              <w:spacing w:after="0" w:line="240" w:lineRule="auto"/>
              <w:rPr>
                <w:rFonts w:eastAsia="MS Mincho"/>
              </w:rPr>
            </w:pPr>
            <w:r>
              <w:rPr>
                <w:rFonts w:eastAsia="MS Mincho"/>
              </w:rPr>
              <w:t>Administrator</w:t>
            </w:r>
          </w:p>
        </w:tc>
        <w:tc>
          <w:tcPr>
            <w:tcW w:w="4967" w:type="dxa"/>
          </w:tcPr>
          <w:p w14:paraId="7AB471BD" w14:textId="77777777" w:rsidR="008A6718" w:rsidRDefault="00000000">
            <w:pPr>
              <w:spacing w:after="0" w:line="240" w:lineRule="auto"/>
              <w:rPr>
                <w:rFonts w:eastAsia="MS Mincho"/>
              </w:rPr>
            </w:pPr>
            <w:r>
              <w:rPr>
                <w:rFonts w:eastAsia="MS Mincho"/>
              </w:rPr>
              <w:t>Manage users, equipment, categories, bookings, platform activities, reports and notifications. Planned for future enhancement.</w:t>
            </w:r>
          </w:p>
        </w:tc>
      </w:tr>
    </w:tbl>
    <w:p w14:paraId="7831A1B8" w14:textId="77777777" w:rsidR="008A6718" w:rsidRDefault="008A6718"/>
    <w:p w14:paraId="2315FC91" w14:textId="77777777" w:rsidR="008A6718" w:rsidRDefault="00000000">
      <w:pPr>
        <w:pStyle w:val="Heading1"/>
      </w:pPr>
      <w:r>
        <w:t>7. Technology Stack</w:t>
      </w:r>
    </w:p>
    <w:tbl>
      <w:tblPr>
        <w:tblStyle w:val="TableGrid"/>
        <w:tblW w:w="9936" w:type="dxa"/>
        <w:jc w:val="center"/>
        <w:tblLayout w:type="fixed"/>
        <w:tblLook w:val="04A0" w:firstRow="1" w:lastRow="0" w:firstColumn="1" w:lastColumn="0" w:noHBand="0" w:noVBand="1"/>
      </w:tblPr>
      <w:tblGrid>
        <w:gridCol w:w="3312"/>
        <w:gridCol w:w="3312"/>
        <w:gridCol w:w="3312"/>
      </w:tblGrid>
      <w:tr w:rsidR="008A6718" w14:paraId="153DD0C3" w14:textId="77777777">
        <w:trPr>
          <w:jc w:val="center"/>
        </w:trPr>
        <w:tc>
          <w:tcPr>
            <w:tcW w:w="3312" w:type="dxa"/>
            <w:shd w:val="clear" w:color="auto" w:fill="D9EAF7"/>
            <w:vAlign w:val="center"/>
          </w:tcPr>
          <w:p w14:paraId="1D870FBC" w14:textId="77777777" w:rsidR="008A6718" w:rsidRDefault="00000000">
            <w:pPr>
              <w:spacing w:after="0" w:line="240" w:lineRule="auto"/>
              <w:rPr>
                <w:rFonts w:eastAsia="MS Mincho"/>
              </w:rPr>
            </w:pPr>
            <w:r>
              <w:rPr>
                <w:rFonts w:eastAsia="MS Mincho"/>
              </w:rPr>
              <w:t>Layer</w:t>
            </w:r>
          </w:p>
        </w:tc>
        <w:tc>
          <w:tcPr>
            <w:tcW w:w="3312" w:type="dxa"/>
            <w:shd w:val="clear" w:color="auto" w:fill="D9EAF7"/>
            <w:vAlign w:val="center"/>
          </w:tcPr>
          <w:p w14:paraId="61735698" w14:textId="77777777" w:rsidR="008A6718" w:rsidRDefault="00000000">
            <w:pPr>
              <w:spacing w:after="0" w:line="240" w:lineRule="auto"/>
              <w:rPr>
                <w:rFonts w:eastAsia="MS Mincho"/>
              </w:rPr>
            </w:pPr>
            <w:r>
              <w:rPr>
                <w:rFonts w:eastAsia="MS Mincho"/>
              </w:rPr>
              <w:t>Technology</w:t>
            </w:r>
          </w:p>
        </w:tc>
        <w:tc>
          <w:tcPr>
            <w:tcW w:w="3312" w:type="dxa"/>
            <w:shd w:val="clear" w:color="auto" w:fill="D9EAF7"/>
            <w:vAlign w:val="center"/>
          </w:tcPr>
          <w:p w14:paraId="20CDE102" w14:textId="77777777" w:rsidR="008A6718" w:rsidRDefault="00000000">
            <w:pPr>
              <w:spacing w:after="0" w:line="240" w:lineRule="auto"/>
              <w:rPr>
                <w:rFonts w:eastAsia="MS Mincho"/>
              </w:rPr>
            </w:pPr>
            <w:r>
              <w:rPr>
                <w:rFonts w:eastAsia="MS Mincho"/>
              </w:rPr>
              <w:t>Purpose</w:t>
            </w:r>
          </w:p>
        </w:tc>
      </w:tr>
      <w:tr w:rsidR="008A6718" w14:paraId="315D0534" w14:textId="77777777">
        <w:trPr>
          <w:jc w:val="center"/>
        </w:trPr>
        <w:tc>
          <w:tcPr>
            <w:tcW w:w="3312" w:type="dxa"/>
          </w:tcPr>
          <w:p w14:paraId="7F7E83CE" w14:textId="77777777" w:rsidR="008A6718" w:rsidRDefault="00000000">
            <w:pPr>
              <w:spacing w:after="0" w:line="240" w:lineRule="auto"/>
              <w:rPr>
                <w:rFonts w:eastAsia="MS Mincho"/>
              </w:rPr>
            </w:pPr>
            <w:r>
              <w:rPr>
                <w:rFonts w:eastAsia="MS Mincho"/>
              </w:rPr>
              <w:t>Frontend</w:t>
            </w:r>
          </w:p>
        </w:tc>
        <w:tc>
          <w:tcPr>
            <w:tcW w:w="3312" w:type="dxa"/>
          </w:tcPr>
          <w:p w14:paraId="3393742B" w14:textId="77777777" w:rsidR="008A6718" w:rsidRDefault="00000000">
            <w:pPr>
              <w:spacing w:after="0" w:line="240" w:lineRule="auto"/>
              <w:rPr>
                <w:rFonts w:eastAsia="MS Mincho"/>
              </w:rPr>
            </w:pPr>
            <w:r>
              <w:rPr>
                <w:rFonts w:eastAsia="MS Mincho"/>
              </w:rPr>
              <w:t>React.js</w:t>
            </w:r>
          </w:p>
        </w:tc>
        <w:tc>
          <w:tcPr>
            <w:tcW w:w="3312" w:type="dxa"/>
          </w:tcPr>
          <w:p w14:paraId="3ADC52B0" w14:textId="77777777" w:rsidR="008A6718" w:rsidRDefault="00000000">
            <w:pPr>
              <w:spacing w:after="0" w:line="240" w:lineRule="auto"/>
              <w:rPr>
                <w:rFonts w:eastAsia="MS Mincho"/>
              </w:rPr>
            </w:pPr>
            <w:r>
              <w:rPr>
                <w:rFonts w:eastAsia="MS Mincho"/>
              </w:rPr>
              <w:t>Build the interactive user interface.</w:t>
            </w:r>
          </w:p>
        </w:tc>
      </w:tr>
      <w:tr w:rsidR="008A6718" w14:paraId="5C19712C" w14:textId="77777777">
        <w:trPr>
          <w:jc w:val="center"/>
        </w:trPr>
        <w:tc>
          <w:tcPr>
            <w:tcW w:w="3312" w:type="dxa"/>
          </w:tcPr>
          <w:p w14:paraId="589D5882" w14:textId="77777777" w:rsidR="008A6718" w:rsidRDefault="00000000">
            <w:pPr>
              <w:spacing w:after="0" w:line="240" w:lineRule="auto"/>
              <w:rPr>
                <w:rFonts w:eastAsia="MS Mincho"/>
              </w:rPr>
            </w:pPr>
            <w:r>
              <w:rPr>
                <w:rFonts w:eastAsia="MS Mincho"/>
              </w:rPr>
              <w:t>Frontend Routing</w:t>
            </w:r>
          </w:p>
        </w:tc>
        <w:tc>
          <w:tcPr>
            <w:tcW w:w="3312" w:type="dxa"/>
          </w:tcPr>
          <w:p w14:paraId="27594B0B" w14:textId="77777777" w:rsidR="008A6718" w:rsidRDefault="00000000">
            <w:pPr>
              <w:spacing w:after="0" w:line="240" w:lineRule="auto"/>
              <w:rPr>
                <w:rFonts w:eastAsia="MS Mincho"/>
              </w:rPr>
            </w:pPr>
            <w:r>
              <w:rPr>
                <w:rFonts w:eastAsia="MS Mincho"/>
              </w:rPr>
              <w:t>React Router</w:t>
            </w:r>
          </w:p>
        </w:tc>
        <w:tc>
          <w:tcPr>
            <w:tcW w:w="3312" w:type="dxa"/>
          </w:tcPr>
          <w:p w14:paraId="27A0BA57" w14:textId="77777777" w:rsidR="008A6718" w:rsidRDefault="00000000">
            <w:pPr>
              <w:spacing w:after="0" w:line="240" w:lineRule="auto"/>
              <w:rPr>
                <w:rFonts w:eastAsia="MS Mincho"/>
              </w:rPr>
            </w:pPr>
            <w:r>
              <w:rPr>
                <w:rFonts w:eastAsia="MS Mincho"/>
              </w:rPr>
              <w:t>Navigate between Home, Equipment, Details, Login, Register and Booking screens.</w:t>
            </w:r>
          </w:p>
        </w:tc>
      </w:tr>
      <w:tr w:rsidR="008A6718" w14:paraId="2CCE1ABD" w14:textId="77777777">
        <w:trPr>
          <w:jc w:val="center"/>
        </w:trPr>
        <w:tc>
          <w:tcPr>
            <w:tcW w:w="3312" w:type="dxa"/>
          </w:tcPr>
          <w:p w14:paraId="57178F75" w14:textId="77777777" w:rsidR="008A6718" w:rsidRDefault="00000000">
            <w:pPr>
              <w:spacing w:after="0" w:line="240" w:lineRule="auto"/>
              <w:rPr>
                <w:rFonts w:eastAsia="MS Mincho"/>
              </w:rPr>
            </w:pPr>
            <w:r>
              <w:rPr>
                <w:rFonts w:eastAsia="MS Mincho"/>
              </w:rPr>
              <w:t>Frontend API</w:t>
            </w:r>
          </w:p>
        </w:tc>
        <w:tc>
          <w:tcPr>
            <w:tcW w:w="3312" w:type="dxa"/>
          </w:tcPr>
          <w:p w14:paraId="3DE7599D" w14:textId="77777777" w:rsidR="008A6718" w:rsidRDefault="00000000">
            <w:pPr>
              <w:spacing w:after="0" w:line="240" w:lineRule="auto"/>
              <w:rPr>
                <w:rFonts w:eastAsia="MS Mincho"/>
              </w:rPr>
            </w:pPr>
            <w:r>
              <w:rPr>
                <w:rFonts w:eastAsia="MS Mincho"/>
              </w:rPr>
              <w:t>Fetch API</w:t>
            </w:r>
          </w:p>
        </w:tc>
        <w:tc>
          <w:tcPr>
            <w:tcW w:w="3312" w:type="dxa"/>
          </w:tcPr>
          <w:p w14:paraId="6F65BB44" w14:textId="77777777" w:rsidR="008A6718" w:rsidRDefault="00000000">
            <w:pPr>
              <w:spacing w:after="0" w:line="240" w:lineRule="auto"/>
              <w:rPr>
                <w:rFonts w:eastAsia="MS Mincho"/>
              </w:rPr>
            </w:pPr>
            <w:r>
              <w:rPr>
                <w:rFonts w:eastAsia="MS Mincho"/>
              </w:rPr>
              <w:t>Connect React components to REST APIs.</w:t>
            </w:r>
          </w:p>
        </w:tc>
      </w:tr>
      <w:tr w:rsidR="008A6718" w14:paraId="11B706CB" w14:textId="77777777">
        <w:trPr>
          <w:jc w:val="center"/>
        </w:trPr>
        <w:tc>
          <w:tcPr>
            <w:tcW w:w="3312" w:type="dxa"/>
          </w:tcPr>
          <w:p w14:paraId="79E48206" w14:textId="77777777" w:rsidR="008A6718" w:rsidRDefault="00000000">
            <w:pPr>
              <w:spacing w:after="0" w:line="240" w:lineRule="auto"/>
              <w:rPr>
                <w:rFonts w:eastAsia="MS Mincho"/>
              </w:rPr>
            </w:pPr>
            <w:r>
              <w:rPr>
                <w:rFonts w:eastAsia="MS Mincho"/>
              </w:rPr>
              <w:t>Backend</w:t>
            </w:r>
          </w:p>
        </w:tc>
        <w:tc>
          <w:tcPr>
            <w:tcW w:w="3312" w:type="dxa"/>
          </w:tcPr>
          <w:p w14:paraId="4E5D1751" w14:textId="77777777" w:rsidR="008A6718" w:rsidRDefault="00000000">
            <w:pPr>
              <w:spacing w:after="0" w:line="240" w:lineRule="auto"/>
              <w:rPr>
                <w:rFonts w:eastAsia="MS Mincho"/>
              </w:rPr>
            </w:pPr>
            <w:r>
              <w:rPr>
                <w:rFonts w:eastAsia="MS Mincho"/>
              </w:rPr>
              <w:t>Node.js</w:t>
            </w:r>
          </w:p>
        </w:tc>
        <w:tc>
          <w:tcPr>
            <w:tcW w:w="3312" w:type="dxa"/>
          </w:tcPr>
          <w:p w14:paraId="64545112" w14:textId="77777777" w:rsidR="008A6718" w:rsidRDefault="00000000">
            <w:pPr>
              <w:spacing w:after="0" w:line="240" w:lineRule="auto"/>
              <w:rPr>
                <w:rFonts w:eastAsia="MS Mincho"/>
              </w:rPr>
            </w:pPr>
            <w:r>
              <w:rPr>
                <w:rFonts w:eastAsia="MS Mincho"/>
              </w:rPr>
              <w:t>JavaScript runtime for server-side application logic.</w:t>
            </w:r>
          </w:p>
        </w:tc>
      </w:tr>
      <w:tr w:rsidR="008A6718" w14:paraId="4C2284F0" w14:textId="77777777">
        <w:trPr>
          <w:jc w:val="center"/>
        </w:trPr>
        <w:tc>
          <w:tcPr>
            <w:tcW w:w="3312" w:type="dxa"/>
          </w:tcPr>
          <w:p w14:paraId="358C58C3" w14:textId="77777777" w:rsidR="008A6718" w:rsidRDefault="00000000">
            <w:pPr>
              <w:spacing w:after="0" w:line="240" w:lineRule="auto"/>
              <w:rPr>
                <w:rFonts w:eastAsia="MS Mincho"/>
              </w:rPr>
            </w:pPr>
            <w:r>
              <w:rPr>
                <w:rFonts w:eastAsia="MS Mincho"/>
              </w:rPr>
              <w:t>API Framework</w:t>
            </w:r>
          </w:p>
        </w:tc>
        <w:tc>
          <w:tcPr>
            <w:tcW w:w="3312" w:type="dxa"/>
          </w:tcPr>
          <w:p w14:paraId="64360176" w14:textId="77777777" w:rsidR="008A6718" w:rsidRDefault="00000000">
            <w:pPr>
              <w:spacing w:after="0" w:line="240" w:lineRule="auto"/>
              <w:rPr>
                <w:rFonts w:eastAsia="MS Mincho"/>
              </w:rPr>
            </w:pPr>
            <w:r>
              <w:rPr>
                <w:rFonts w:eastAsia="MS Mincho"/>
              </w:rPr>
              <w:t>Express.js</w:t>
            </w:r>
          </w:p>
        </w:tc>
        <w:tc>
          <w:tcPr>
            <w:tcW w:w="3312" w:type="dxa"/>
          </w:tcPr>
          <w:p w14:paraId="06E2F6CB" w14:textId="77777777" w:rsidR="008A6718" w:rsidRDefault="00000000">
            <w:pPr>
              <w:spacing w:after="0" w:line="240" w:lineRule="auto"/>
              <w:rPr>
                <w:rFonts w:eastAsia="MS Mincho"/>
              </w:rPr>
            </w:pPr>
            <w:r>
              <w:rPr>
                <w:rFonts w:eastAsia="MS Mincho"/>
              </w:rPr>
              <w:t>Build RESTful API routes and middleware.</w:t>
            </w:r>
          </w:p>
        </w:tc>
      </w:tr>
      <w:tr w:rsidR="008A6718" w14:paraId="6F352050" w14:textId="77777777">
        <w:trPr>
          <w:jc w:val="center"/>
        </w:trPr>
        <w:tc>
          <w:tcPr>
            <w:tcW w:w="3312" w:type="dxa"/>
          </w:tcPr>
          <w:p w14:paraId="6352D80E" w14:textId="77777777" w:rsidR="008A6718" w:rsidRDefault="00000000">
            <w:pPr>
              <w:spacing w:after="0" w:line="240" w:lineRule="auto"/>
              <w:rPr>
                <w:rFonts w:eastAsia="MS Mincho"/>
              </w:rPr>
            </w:pPr>
            <w:r>
              <w:rPr>
                <w:rFonts w:eastAsia="MS Mincho"/>
              </w:rPr>
              <w:lastRenderedPageBreak/>
              <w:t>Database</w:t>
            </w:r>
          </w:p>
        </w:tc>
        <w:tc>
          <w:tcPr>
            <w:tcW w:w="3312" w:type="dxa"/>
          </w:tcPr>
          <w:p w14:paraId="7C378E5D" w14:textId="77777777" w:rsidR="008A6718" w:rsidRDefault="00000000">
            <w:pPr>
              <w:spacing w:after="0" w:line="240" w:lineRule="auto"/>
              <w:rPr>
                <w:rFonts w:eastAsia="MS Mincho"/>
              </w:rPr>
            </w:pPr>
            <w:r>
              <w:rPr>
                <w:rFonts w:eastAsia="MS Mincho"/>
              </w:rPr>
              <w:t>MongoDB</w:t>
            </w:r>
          </w:p>
        </w:tc>
        <w:tc>
          <w:tcPr>
            <w:tcW w:w="3312" w:type="dxa"/>
          </w:tcPr>
          <w:p w14:paraId="7A5D7A98" w14:textId="77777777" w:rsidR="008A6718" w:rsidRDefault="00000000">
            <w:pPr>
              <w:spacing w:after="0" w:line="240" w:lineRule="auto"/>
              <w:rPr>
                <w:rFonts w:eastAsia="MS Mincho"/>
              </w:rPr>
            </w:pPr>
            <w:r>
              <w:rPr>
                <w:rFonts w:eastAsia="MS Mincho"/>
              </w:rPr>
              <w:t>Persistent storage for application data.</w:t>
            </w:r>
          </w:p>
        </w:tc>
      </w:tr>
      <w:tr w:rsidR="008A6718" w14:paraId="1EC8A3EA" w14:textId="77777777">
        <w:trPr>
          <w:jc w:val="center"/>
        </w:trPr>
        <w:tc>
          <w:tcPr>
            <w:tcW w:w="3312" w:type="dxa"/>
          </w:tcPr>
          <w:p w14:paraId="64258A15" w14:textId="77777777" w:rsidR="008A6718" w:rsidRDefault="00000000">
            <w:pPr>
              <w:spacing w:after="0" w:line="240" w:lineRule="auto"/>
              <w:rPr>
                <w:rFonts w:eastAsia="MS Mincho"/>
              </w:rPr>
            </w:pPr>
            <w:r>
              <w:rPr>
                <w:rFonts w:eastAsia="MS Mincho"/>
              </w:rPr>
              <w:t>ODM</w:t>
            </w:r>
          </w:p>
        </w:tc>
        <w:tc>
          <w:tcPr>
            <w:tcW w:w="3312" w:type="dxa"/>
          </w:tcPr>
          <w:p w14:paraId="0F2F2C90" w14:textId="77777777" w:rsidR="008A6718" w:rsidRDefault="00000000">
            <w:pPr>
              <w:spacing w:after="0" w:line="240" w:lineRule="auto"/>
              <w:rPr>
                <w:rFonts w:eastAsia="MS Mincho"/>
              </w:rPr>
            </w:pPr>
            <w:r>
              <w:rPr>
                <w:rFonts w:eastAsia="MS Mincho"/>
              </w:rPr>
              <w:t>Mongoose</w:t>
            </w:r>
          </w:p>
        </w:tc>
        <w:tc>
          <w:tcPr>
            <w:tcW w:w="3312" w:type="dxa"/>
          </w:tcPr>
          <w:p w14:paraId="1FCD3721" w14:textId="77777777" w:rsidR="008A6718" w:rsidRDefault="00000000">
            <w:pPr>
              <w:spacing w:after="0" w:line="240" w:lineRule="auto"/>
              <w:rPr>
                <w:rFonts w:eastAsia="MS Mincho"/>
              </w:rPr>
            </w:pPr>
            <w:r>
              <w:rPr>
                <w:rFonts w:eastAsia="MS Mincho"/>
              </w:rPr>
              <w:t>Schemas, validation, relationships and database queries.</w:t>
            </w:r>
          </w:p>
        </w:tc>
      </w:tr>
      <w:tr w:rsidR="008A6718" w14:paraId="1DF5E3FA" w14:textId="77777777">
        <w:trPr>
          <w:jc w:val="center"/>
        </w:trPr>
        <w:tc>
          <w:tcPr>
            <w:tcW w:w="3312" w:type="dxa"/>
          </w:tcPr>
          <w:p w14:paraId="124500F5" w14:textId="77777777" w:rsidR="008A6718" w:rsidRDefault="00000000">
            <w:pPr>
              <w:spacing w:after="0" w:line="240" w:lineRule="auto"/>
              <w:rPr>
                <w:rFonts w:eastAsia="MS Mincho"/>
              </w:rPr>
            </w:pPr>
            <w:r>
              <w:rPr>
                <w:rFonts w:eastAsia="MS Mincho"/>
              </w:rPr>
              <w:t>Authentication</w:t>
            </w:r>
          </w:p>
        </w:tc>
        <w:tc>
          <w:tcPr>
            <w:tcW w:w="3312" w:type="dxa"/>
          </w:tcPr>
          <w:p w14:paraId="7C426C46" w14:textId="77777777" w:rsidR="008A6718" w:rsidRDefault="00000000">
            <w:pPr>
              <w:spacing w:after="0" w:line="240" w:lineRule="auto"/>
              <w:rPr>
                <w:rFonts w:eastAsia="MS Mincho"/>
              </w:rPr>
            </w:pPr>
            <w:r>
              <w:rPr>
                <w:rFonts w:eastAsia="MS Mincho"/>
              </w:rPr>
              <w:t xml:space="preserve">JWT + </w:t>
            </w:r>
            <w:proofErr w:type="spellStart"/>
            <w:r>
              <w:rPr>
                <w:rFonts w:eastAsia="MS Mincho"/>
              </w:rPr>
              <w:t>bcryptjs</w:t>
            </w:r>
            <w:proofErr w:type="spellEnd"/>
          </w:p>
        </w:tc>
        <w:tc>
          <w:tcPr>
            <w:tcW w:w="3312" w:type="dxa"/>
          </w:tcPr>
          <w:p w14:paraId="1B40BF41" w14:textId="77777777" w:rsidR="008A6718" w:rsidRDefault="00000000">
            <w:pPr>
              <w:spacing w:after="0" w:line="240" w:lineRule="auto"/>
              <w:rPr>
                <w:rFonts w:eastAsia="MS Mincho"/>
              </w:rPr>
            </w:pPr>
            <w:r>
              <w:rPr>
                <w:rFonts w:eastAsia="MS Mincho"/>
              </w:rPr>
              <w:t>Planned/required secure authentication implementation.</w:t>
            </w:r>
          </w:p>
        </w:tc>
      </w:tr>
      <w:tr w:rsidR="008A6718" w14:paraId="31F0F093" w14:textId="77777777">
        <w:trPr>
          <w:jc w:val="center"/>
        </w:trPr>
        <w:tc>
          <w:tcPr>
            <w:tcW w:w="3312" w:type="dxa"/>
          </w:tcPr>
          <w:p w14:paraId="7D37AC9B" w14:textId="77777777" w:rsidR="008A6718" w:rsidRDefault="00000000">
            <w:pPr>
              <w:spacing w:after="0" w:line="240" w:lineRule="auto"/>
              <w:rPr>
                <w:rFonts w:eastAsia="MS Mincho"/>
              </w:rPr>
            </w:pPr>
            <w:r>
              <w:rPr>
                <w:rFonts w:eastAsia="MS Mincho"/>
              </w:rPr>
              <w:t>Security / Config</w:t>
            </w:r>
          </w:p>
        </w:tc>
        <w:tc>
          <w:tcPr>
            <w:tcW w:w="3312" w:type="dxa"/>
          </w:tcPr>
          <w:p w14:paraId="5BE5BEC0" w14:textId="77777777" w:rsidR="008A6718" w:rsidRDefault="00000000">
            <w:pPr>
              <w:spacing w:after="0" w:line="240" w:lineRule="auto"/>
              <w:rPr>
                <w:rFonts w:eastAsia="MS Mincho"/>
              </w:rPr>
            </w:pPr>
            <w:r>
              <w:rPr>
                <w:rFonts w:eastAsia="MS Mincho"/>
              </w:rPr>
              <w:t xml:space="preserve">CORS + </w:t>
            </w:r>
            <w:proofErr w:type="spellStart"/>
            <w:r>
              <w:rPr>
                <w:rFonts w:eastAsia="MS Mincho"/>
              </w:rPr>
              <w:t>dotenv</w:t>
            </w:r>
            <w:proofErr w:type="spellEnd"/>
          </w:p>
        </w:tc>
        <w:tc>
          <w:tcPr>
            <w:tcW w:w="3312" w:type="dxa"/>
          </w:tcPr>
          <w:p w14:paraId="17D3C31D" w14:textId="77777777" w:rsidR="008A6718" w:rsidRDefault="00000000">
            <w:pPr>
              <w:spacing w:after="0" w:line="240" w:lineRule="auto"/>
              <w:rPr>
                <w:rFonts w:eastAsia="MS Mincho"/>
              </w:rPr>
            </w:pPr>
            <w:r>
              <w:rPr>
                <w:rFonts w:eastAsia="MS Mincho"/>
              </w:rPr>
              <w:t>Cross-origin API access and environment configuration.</w:t>
            </w:r>
          </w:p>
        </w:tc>
      </w:tr>
      <w:tr w:rsidR="008A6718" w14:paraId="2AEC35F1" w14:textId="77777777">
        <w:trPr>
          <w:jc w:val="center"/>
        </w:trPr>
        <w:tc>
          <w:tcPr>
            <w:tcW w:w="3312" w:type="dxa"/>
          </w:tcPr>
          <w:p w14:paraId="034A045C" w14:textId="77777777" w:rsidR="008A6718" w:rsidRDefault="00000000">
            <w:pPr>
              <w:spacing w:after="0" w:line="240" w:lineRule="auto"/>
              <w:rPr>
                <w:rFonts w:eastAsia="MS Mincho"/>
              </w:rPr>
            </w:pPr>
            <w:r>
              <w:rPr>
                <w:rFonts w:eastAsia="MS Mincho"/>
              </w:rPr>
              <w:t>Development</w:t>
            </w:r>
          </w:p>
        </w:tc>
        <w:tc>
          <w:tcPr>
            <w:tcW w:w="3312" w:type="dxa"/>
          </w:tcPr>
          <w:p w14:paraId="4995DF70" w14:textId="77777777" w:rsidR="008A6718" w:rsidRDefault="00000000">
            <w:pPr>
              <w:spacing w:after="0" w:line="240" w:lineRule="auto"/>
              <w:rPr>
                <w:rFonts w:eastAsia="MS Mincho"/>
              </w:rPr>
            </w:pPr>
            <w:r>
              <w:rPr>
                <w:rFonts w:eastAsia="MS Mincho"/>
              </w:rPr>
              <w:t>Vite</w:t>
            </w:r>
          </w:p>
        </w:tc>
        <w:tc>
          <w:tcPr>
            <w:tcW w:w="3312" w:type="dxa"/>
          </w:tcPr>
          <w:p w14:paraId="15A9B75D" w14:textId="77777777" w:rsidR="008A6718" w:rsidRDefault="00000000">
            <w:pPr>
              <w:spacing w:after="0" w:line="240" w:lineRule="auto"/>
              <w:rPr>
                <w:rFonts w:eastAsia="MS Mincho"/>
              </w:rPr>
            </w:pPr>
            <w:r>
              <w:rPr>
                <w:rFonts w:eastAsia="MS Mincho"/>
              </w:rPr>
              <w:t>Frontend development server and build tooling.</w:t>
            </w:r>
          </w:p>
        </w:tc>
      </w:tr>
      <w:tr w:rsidR="008A6718" w14:paraId="0BAFD101" w14:textId="77777777">
        <w:trPr>
          <w:jc w:val="center"/>
        </w:trPr>
        <w:tc>
          <w:tcPr>
            <w:tcW w:w="3312" w:type="dxa"/>
          </w:tcPr>
          <w:p w14:paraId="42DE1925" w14:textId="77777777" w:rsidR="008A6718" w:rsidRDefault="00000000">
            <w:pPr>
              <w:spacing w:after="0" w:line="240" w:lineRule="auto"/>
              <w:rPr>
                <w:rFonts w:eastAsia="MS Mincho"/>
              </w:rPr>
            </w:pPr>
            <w:r>
              <w:rPr>
                <w:rFonts w:eastAsia="MS Mincho"/>
              </w:rPr>
              <w:t>API Testing</w:t>
            </w:r>
          </w:p>
        </w:tc>
        <w:tc>
          <w:tcPr>
            <w:tcW w:w="3312" w:type="dxa"/>
          </w:tcPr>
          <w:p w14:paraId="5D777BED" w14:textId="77777777" w:rsidR="008A6718" w:rsidRDefault="00000000">
            <w:pPr>
              <w:spacing w:after="0" w:line="240" w:lineRule="auto"/>
              <w:rPr>
                <w:rFonts w:eastAsia="MS Mincho"/>
              </w:rPr>
            </w:pPr>
            <w:r>
              <w:rPr>
                <w:rFonts w:eastAsia="MS Mincho"/>
              </w:rPr>
              <w:t>Thunder Client / equivalent</w:t>
            </w:r>
          </w:p>
        </w:tc>
        <w:tc>
          <w:tcPr>
            <w:tcW w:w="3312" w:type="dxa"/>
          </w:tcPr>
          <w:p w14:paraId="4BDA2AFC" w14:textId="77777777" w:rsidR="008A6718" w:rsidRDefault="00000000">
            <w:pPr>
              <w:spacing w:after="0" w:line="240" w:lineRule="auto"/>
              <w:rPr>
                <w:rFonts w:eastAsia="MS Mincho"/>
              </w:rPr>
            </w:pPr>
            <w:r>
              <w:rPr>
                <w:rFonts w:eastAsia="MS Mincho"/>
              </w:rPr>
              <w:t>Test REST endpoints during development.</w:t>
            </w:r>
          </w:p>
        </w:tc>
      </w:tr>
    </w:tbl>
    <w:p w14:paraId="72F1C377" w14:textId="77777777" w:rsidR="008A6718" w:rsidRDefault="008A6718"/>
    <w:p w14:paraId="3FE49D99" w14:textId="77777777" w:rsidR="008A6718" w:rsidRDefault="00000000">
      <w:pPr>
        <w:pStyle w:val="Heading1"/>
      </w:pPr>
      <w:r>
        <w:t>8. System Architecture</w:t>
      </w:r>
    </w:p>
    <w:p w14:paraId="407EC9AE" w14:textId="77777777" w:rsidR="008A6718" w:rsidRDefault="00000000">
      <w:proofErr w:type="spellStart"/>
      <w:r>
        <w:t>RentalHub</w:t>
      </w:r>
      <w:proofErr w:type="spellEnd"/>
      <w:r>
        <w:t xml:space="preserve"> follows a three-layer MERN architecture. The React frontend provides the user interface. The Express/Node.js backend exposes REST endpoints and performs application logic. MongoDB stores users, equipment and booking information through Mongoose models.</w:t>
      </w:r>
    </w:p>
    <w:tbl>
      <w:tblPr>
        <w:tblStyle w:val="TableGrid"/>
        <w:tblW w:w="9936" w:type="dxa"/>
        <w:jc w:val="center"/>
        <w:tblLayout w:type="fixed"/>
        <w:tblLook w:val="04A0" w:firstRow="1" w:lastRow="0" w:firstColumn="1" w:lastColumn="0" w:noHBand="0" w:noVBand="1"/>
      </w:tblPr>
      <w:tblGrid>
        <w:gridCol w:w="4969"/>
        <w:gridCol w:w="4967"/>
      </w:tblGrid>
      <w:tr w:rsidR="008A6718" w14:paraId="5BAB7B76" w14:textId="77777777">
        <w:trPr>
          <w:jc w:val="center"/>
        </w:trPr>
        <w:tc>
          <w:tcPr>
            <w:tcW w:w="4968" w:type="dxa"/>
            <w:shd w:val="clear" w:color="auto" w:fill="D9EAF7"/>
            <w:vAlign w:val="center"/>
          </w:tcPr>
          <w:p w14:paraId="5B0BDC8B" w14:textId="77777777" w:rsidR="008A6718" w:rsidRDefault="00000000">
            <w:pPr>
              <w:spacing w:after="0" w:line="240" w:lineRule="auto"/>
              <w:rPr>
                <w:rFonts w:eastAsia="MS Mincho"/>
              </w:rPr>
            </w:pPr>
            <w:r>
              <w:rPr>
                <w:rFonts w:eastAsia="MS Mincho"/>
              </w:rPr>
              <w:t>Layer</w:t>
            </w:r>
          </w:p>
        </w:tc>
        <w:tc>
          <w:tcPr>
            <w:tcW w:w="4967" w:type="dxa"/>
            <w:shd w:val="clear" w:color="auto" w:fill="D9EAF7"/>
            <w:vAlign w:val="center"/>
          </w:tcPr>
          <w:p w14:paraId="7118B382" w14:textId="77777777" w:rsidR="008A6718" w:rsidRDefault="00000000">
            <w:pPr>
              <w:spacing w:after="0" w:line="240" w:lineRule="auto"/>
              <w:rPr>
                <w:rFonts w:eastAsia="MS Mincho"/>
              </w:rPr>
            </w:pPr>
            <w:r>
              <w:rPr>
                <w:rFonts w:eastAsia="MS Mincho"/>
              </w:rPr>
              <w:t>Components</w:t>
            </w:r>
          </w:p>
        </w:tc>
      </w:tr>
      <w:tr w:rsidR="008A6718" w14:paraId="70EA68AC" w14:textId="77777777">
        <w:trPr>
          <w:jc w:val="center"/>
        </w:trPr>
        <w:tc>
          <w:tcPr>
            <w:tcW w:w="4968" w:type="dxa"/>
          </w:tcPr>
          <w:p w14:paraId="5CAC33CF" w14:textId="77777777" w:rsidR="008A6718" w:rsidRDefault="00000000">
            <w:pPr>
              <w:spacing w:after="0" w:line="240" w:lineRule="auto"/>
              <w:rPr>
                <w:rFonts w:eastAsia="MS Mincho"/>
              </w:rPr>
            </w:pPr>
            <w:r>
              <w:rPr>
                <w:rFonts w:eastAsia="MS Mincho"/>
              </w:rPr>
              <w:t>Presentation</w:t>
            </w:r>
          </w:p>
        </w:tc>
        <w:tc>
          <w:tcPr>
            <w:tcW w:w="4967" w:type="dxa"/>
          </w:tcPr>
          <w:p w14:paraId="554C7326" w14:textId="77777777" w:rsidR="008A6718" w:rsidRDefault="00000000">
            <w:pPr>
              <w:spacing w:after="0" w:line="240" w:lineRule="auto"/>
              <w:rPr>
                <w:rFonts w:eastAsia="MS Mincho"/>
              </w:rPr>
            </w:pPr>
            <w:r>
              <w:rPr>
                <w:rFonts w:eastAsia="MS Mincho"/>
              </w:rPr>
              <w:t>React components, React Router, CSS, forms and navigation</w:t>
            </w:r>
          </w:p>
        </w:tc>
      </w:tr>
      <w:tr w:rsidR="008A6718" w14:paraId="3EF4DC83" w14:textId="77777777">
        <w:trPr>
          <w:jc w:val="center"/>
        </w:trPr>
        <w:tc>
          <w:tcPr>
            <w:tcW w:w="4968" w:type="dxa"/>
          </w:tcPr>
          <w:p w14:paraId="6BBE6F97" w14:textId="77777777" w:rsidR="008A6718" w:rsidRDefault="00000000">
            <w:pPr>
              <w:spacing w:after="0" w:line="240" w:lineRule="auto"/>
              <w:rPr>
                <w:rFonts w:eastAsia="MS Mincho"/>
              </w:rPr>
            </w:pPr>
            <w:r>
              <w:rPr>
                <w:rFonts w:eastAsia="MS Mincho"/>
              </w:rPr>
              <w:t>Application / API</w:t>
            </w:r>
          </w:p>
        </w:tc>
        <w:tc>
          <w:tcPr>
            <w:tcW w:w="4967" w:type="dxa"/>
          </w:tcPr>
          <w:p w14:paraId="03CBDD49" w14:textId="77777777" w:rsidR="008A6718" w:rsidRDefault="00000000">
            <w:pPr>
              <w:spacing w:after="0" w:line="240" w:lineRule="auto"/>
              <w:rPr>
                <w:rFonts w:eastAsia="MS Mincho"/>
              </w:rPr>
            </w:pPr>
            <w:r>
              <w:rPr>
                <w:rFonts w:eastAsia="MS Mincho"/>
              </w:rPr>
              <w:t>Node.js, Express.js, routes, controllers, middleware</w:t>
            </w:r>
          </w:p>
        </w:tc>
      </w:tr>
      <w:tr w:rsidR="008A6718" w14:paraId="5EB527F8" w14:textId="77777777">
        <w:trPr>
          <w:jc w:val="center"/>
        </w:trPr>
        <w:tc>
          <w:tcPr>
            <w:tcW w:w="4968" w:type="dxa"/>
          </w:tcPr>
          <w:p w14:paraId="52BC60C2" w14:textId="77777777" w:rsidR="008A6718" w:rsidRDefault="00000000">
            <w:pPr>
              <w:spacing w:after="0" w:line="240" w:lineRule="auto"/>
              <w:rPr>
                <w:rFonts w:eastAsia="MS Mincho"/>
              </w:rPr>
            </w:pPr>
            <w:r>
              <w:rPr>
                <w:rFonts w:eastAsia="MS Mincho"/>
              </w:rPr>
              <w:t>Data</w:t>
            </w:r>
          </w:p>
        </w:tc>
        <w:tc>
          <w:tcPr>
            <w:tcW w:w="4967" w:type="dxa"/>
          </w:tcPr>
          <w:p w14:paraId="1FD8E425" w14:textId="77777777" w:rsidR="008A6718" w:rsidRDefault="00000000">
            <w:pPr>
              <w:spacing w:after="0" w:line="240" w:lineRule="auto"/>
              <w:rPr>
                <w:rFonts w:eastAsia="MS Mincho"/>
              </w:rPr>
            </w:pPr>
            <w:r>
              <w:rPr>
                <w:rFonts w:eastAsia="MS Mincho"/>
              </w:rPr>
              <w:t>MongoDB Atlas, Mongoose models and collections</w:t>
            </w:r>
          </w:p>
        </w:tc>
      </w:tr>
      <w:tr w:rsidR="008A6718" w14:paraId="60F33B2A" w14:textId="77777777">
        <w:trPr>
          <w:jc w:val="center"/>
        </w:trPr>
        <w:tc>
          <w:tcPr>
            <w:tcW w:w="4968" w:type="dxa"/>
          </w:tcPr>
          <w:p w14:paraId="66CB4EB3" w14:textId="77777777" w:rsidR="008A6718" w:rsidRDefault="00000000">
            <w:pPr>
              <w:spacing w:after="0" w:line="240" w:lineRule="auto"/>
              <w:rPr>
                <w:rFonts w:eastAsia="MS Mincho"/>
              </w:rPr>
            </w:pPr>
            <w:r>
              <w:rPr>
                <w:rFonts w:eastAsia="MS Mincho"/>
              </w:rPr>
              <w:t>Integration</w:t>
            </w:r>
          </w:p>
        </w:tc>
        <w:tc>
          <w:tcPr>
            <w:tcW w:w="4967" w:type="dxa"/>
          </w:tcPr>
          <w:p w14:paraId="209721AA" w14:textId="77777777" w:rsidR="008A6718" w:rsidRDefault="00000000">
            <w:pPr>
              <w:spacing w:after="0" w:line="240" w:lineRule="auto"/>
              <w:rPr>
                <w:rFonts w:eastAsia="MS Mincho"/>
              </w:rPr>
            </w:pPr>
            <w:r>
              <w:rPr>
                <w:rFonts w:eastAsia="MS Mincho"/>
              </w:rPr>
              <w:t>Fetch API, JSON request/response, CORS</w:t>
            </w:r>
          </w:p>
        </w:tc>
      </w:tr>
    </w:tbl>
    <w:p w14:paraId="6E31B43D" w14:textId="77777777" w:rsidR="008A6718" w:rsidRDefault="008A6718"/>
    <w:p w14:paraId="03DC7D47" w14:textId="510E2073" w:rsidR="008A6718" w:rsidRDefault="00000000">
      <w:pPr>
        <w:jc w:val="center"/>
      </w:pPr>
      <w:r>
        <w:rPr>
          <w:b/>
          <w:sz w:val="22"/>
        </w:rPr>
        <w:t>System Architecture Diagram</w:t>
      </w:r>
      <w:r>
        <w:rPr>
          <w:b/>
          <w:sz w:val="22"/>
        </w:rPr>
        <w:br/>
        <w:t>architecture diagram showing React → Express → Mongoose → MongoDB.</w:t>
      </w:r>
      <w:r>
        <w:rPr>
          <w:b/>
          <w:sz w:val="22"/>
        </w:rPr>
        <w:br/>
      </w:r>
    </w:p>
    <w:p w14:paraId="3E295F23" w14:textId="07725AD7" w:rsidR="008A6718" w:rsidRDefault="00846623">
      <w:r>
        <w:rPr>
          <w:noProof/>
        </w:rPr>
        <w:drawing>
          <wp:inline distT="0" distB="0" distL="0" distR="0" wp14:anchorId="7C9CBACF" wp14:editId="2CB3C3FC">
            <wp:extent cx="6518275" cy="3193473"/>
            <wp:effectExtent l="0" t="0" r="0" b="0"/>
            <wp:docPr id="1032927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27978" name="Picture 1032927978"/>
                    <pic:cNvPicPr/>
                  </pic:nvPicPr>
                  <pic:blipFill>
                    <a:blip r:embed="rId6">
                      <a:extLst>
                        <a:ext uri="{28A0092B-C50C-407E-A947-70E740481C1C}">
                          <a14:useLocalDpi xmlns:a14="http://schemas.microsoft.com/office/drawing/2010/main" val="0"/>
                        </a:ext>
                      </a:extLst>
                    </a:blip>
                    <a:stretch>
                      <a:fillRect/>
                    </a:stretch>
                  </pic:blipFill>
                  <pic:spPr>
                    <a:xfrm>
                      <a:off x="0" y="0"/>
                      <a:ext cx="6567069" cy="3217378"/>
                    </a:xfrm>
                    <a:prstGeom prst="rect">
                      <a:avLst/>
                    </a:prstGeom>
                  </pic:spPr>
                </pic:pic>
              </a:graphicData>
            </a:graphic>
          </wp:inline>
        </w:drawing>
      </w:r>
    </w:p>
    <w:p w14:paraId="5967F954" w14:textId="77777777" w:rsidR="008A6718" w:rsidRDefault="00000000">
      <w:pPr>
        <w:pStyle w:val="Heading1"/>
      </w:pPr>
      <w:r>
        <w:lastRenderedPageBreak/>
        <w:t>9. Project Structure</w:t>
      </w:r>
    </w:p>
    <w:p w14:paraId="04D4EBCD" w14:textId="77777777" w:rsidR="008A6718" w:rsidRDefault="00000000">
      <w:r>
        <w:t>Current project structure:</w:t>
      </w:r>
    </w:p>
    <w:p w14:paraId="7766DA9B" w14:textId="77777777" w:rsidR="008A6718" w:rsidRDefault="00000000">
      <w:r>
        <w:t>rental hub/</w:t>
      </w:r>
      <w:r>
        <w:br/>
        <w:t>├── backend/</w:t>
      </w:r>
      <w:r>
        <w:br/>
        <w:t>│   ├── config/</w:t>
      </w:r>
      <w:r>
        <w:br/>
        <w:t>│   │   └── db.js</w:t>
      </w:r>
      <w:r>
        <w:br/>
        <w:t>│   ├── controllers/</w:t>
      </w:r>
      <w:r>
        <w:br/>
        <w:t>│   │   ├── authController.js</w:t>
      </w:r>
      <w:r>
        <w:br/>
        <w:t>│   │   ├── bookingController.js</w:t>
      </w:r>
      <w:r>
        <w:br/>
        <w:t>│   │   └── EquipmentController.js</w:t>
      </w:r>
      <w:r>
        <w:br/>
        <w:t>│   ├── models/</w:t>
      </w:r>
      <w:r>
        <w:br/>
        <w:t>│   │   ├── User.js</w:t>
      </w:r>
      <w:r>
        <w:br/>
        <w:t>│   │   ├── Equipment.js</w:t>
      </w:r>
      <w:r>
        <w:br/>
        <w:t>│   │   └── Booking.js</w:t>
      </w:r>
      <w:r>
        <w:br/>
        <w:t>│   ├── routes/</w:t>
      </w:r>
      <w:r>
        <w:br/>
        <w:t>│   │   ├── authRoutes.js</w:t>
      </w:r>
      <w:r>
        <w:br/>
        <w:t>│   │   ├── equipmentRoutes.js</w:t>
      </w:r>
      <w:r>
        <w:br/>
        <w:t>│   │   └── bookingRoutes.js</w:t>
      </w:r>
      <w:r>
        <w:br/>
        <w:t>│   ├── .env</w:t>
      </w:r>
      <w:r>
        <w:br/>
        <w:t>│   ├── server.js</w:t>
      </w:r>
      <w:r>
        <w:br/>
        <w:t xml:space="preserve">│   └── </w:t>
      </w:r>
      <w:proofErr w:type="spellStart"/>
      <w:r>
        <w:t>package.json</w:t>
      </w:r>
      <w:proofErr w:type="spellEnd"/>
      <w:r>
        <w:br/>
        <w:t>│</w:t>
      </w:r>
      <w:r>
        <w:br/>
        <w:t>└── frontend/</w:t>
      </w:r>
      <w:r>
        <w:br/>
        <w:t xml:space="preserve">    ├── </w:t>
      </w:r>
      <w:proofErr w:type="spellStart"/>
      <w:r>
        <w:t>src</w:t>
      </w:r>
      <w:proofErr w:type="spellEnd"/>
      <w:r>
        <w:t>/</w:t>
      </w:r>
      <w:r>
        <w:br/>
        <w:t xml:space="preserve">    │   ├── </w:t>
      </w:r>
      <w:proofErr w:type="spellStart"/>
      <w:r>
        <w:t>App.jsx</w:t>
      </w:r>
      <w:proofErr w:type="spellEnd"/>
      <w:r>
        <w:br/>
        <w:t xml:space="preserve">    │   ├── App.css</w:t>
      </w:r>
      <w:r>
        <w:br/>
        <w:t xml:space="preserve">    │   └── ...</w:t>
      </w:r>
      <w:r>
        <w:br/>
        <w:t xml:space="preserve">    ├── </w:t>
      </w:r>
      <w:proofErr w:type="spellStart"/>
      <w:r>
        <w:t>package.json</w:t>
      </w:r>
      <w:proofErr w:type="spellEnd"/>
      <w:r>
        <w:br/>
        <w:t xml:space="preserve">    └── vite.config.js</w:t>
      </w:r>
    </w:p>
    <w:p w14:paraId="3FDD62EC" w14:textId="77777777" w:rsidR="008A6718" w:rsidRDefault="00000000">
      <w:pPr>
        <w:pStyle w:val="Heading1"/>
      </w:pPr>
      <w:r>
        <w:t>10. Database Design</w:t>
      </w:r>
    </w:p>
    <w:p w14:paraId="2B28BFE4" w14:textId="77777777" w:rsidR="008A6718" w:rsidRDefault="00000000">
      <w:r>
        <w:t>MongoDB is used as the primary database. Mongoose models define the application data structures and references between related documents.</w:t>
      </w:r>
    </w:p>
    <w:tbl>
      <w:tblPr>
        <w:tblStyle w:val="TableGrid"/>
        <w:tblW w:w="9936" w:type="dxa"/>
        <w:jc w:val="center"/>
        <w:tblLayout w:type="fixed"/>
        <w:tblLook w:val="04A0" w:firstRow="1" w:lastRow="0" w:firstColumn="1" w:lastColumn="0" w:noHBand="0" w:noVBand="1"/>
      </w:tblPr>
      <w:tblGrid>
        <w:gridCol w:w="3312"/>
        <w:gridCol w:w="3312"/>
        <w:gridCol w:w="3312"/>
      </w:tblGrid>
      <w:tr w:rsidR="008A6718" w14:paraId="709301A0" w14:textId="77777777">
        <w:trPr>
          <w:jc w:val="center"/>
        </w:trPr>
        <w:tc>
          <w:tcPr>
            <w:tcW w:w="3312" w:type="dxa"/>
            <w:shd w:val="clear" w:color="auto" w:fill="D9EAF7"/>
            <w:vAlign w:val="center"/>
          </w:tcPr>
          <w:p w14:paraId="55566498" w14:textId="77777777" w:rsidR="008A6718" w:rsidRDefault="00000000">
            <w:pPr>
              <w:spacing w:after="0" w:line="240" w:lineRule="auto"/>
              <w:rPr>
                <w:rFonts w:eastAsia="MS Mincho"/>
              </w:rPr>
            </w:pPr>
            <w:r>
              <w:rPr>
                <w:rFonts w:eastAsia="MS Mincho"/>
              </w:rPr>
              <w:t>Entity</w:t>
            </w:r>
          </w:p>
        </w:tc>
        <w:tc>
          <w:tcPr>
            <w:tcW w:w="3312" w:type="dxa"/>
            <w:shd w:val="clear" w:color="auto" w:fill="D9EAF7"/>
            <w:vAlign w:val="center"/>
          </w:tcPr>
          <w:p w14:paraId="6E5E0218" w14:textId="77777777" w:rsidR="008A6718" w:rsidRDefault="00000000">
            <w:pPr>
              <w:spacing w:after="0" w:line="240" w:lineRule="auto"/>
              <w:rPr>
                <w:rFonts w:eastAsia="MS Mincho"/>
              </w:rPr>
            </w:pPr>
            <w:r>
              <w:rPr>
                <w:rFonts w:eastAsia="MS Mincho"/>
              </w:rPr>
              <w:t>Important Fields</w:t>
            </w:r>
          </w:p>
        </w:tc>
        <w:tc>
          <w:tcPr>
            <w:tcW w:w="3312" w:type="dxa"/>
            <w:shd w:val="clear" w:color="auto" w:fill="D9EAF7"/>
            <w:vAlign w:val="center"/>
          </w:tcPr>
          <w:p w14:paraId="27833B9F" w14:textId="77777777" w:rsidR="008A6718" w:rsidRDefault="00000000">
            <w:pPr>
              <w:spacing w:after="0" w:line="240" w:lineRule="auto"/>
              <w:rPr>
                <w:rFonts w:eastAsia="MS Mincho"/>
              </w:rPr>
            </w:pPr>
            <w:r>
              <w:rPr>
                <w:rFonts w:eastAsia="MS Mincho"/>
              </w:rPr>
              <w:t>Relationships</w:t>
            </w:r>
          </w:p>
        </w:tc>
      </w:tr>
      <w:tr w:rsidR="008A6718" w14:paraId="138E955F" w14:textId="77777777">
        <w:trPr>
          <w:jc w:val="center"/>
        </w:trPr>
        <w:tc>
          <w:tcPr>
            <w:tcW w:w="3312" w:type="dxa"/>
          </w:tcPr>
          <w:p w14:paraId="52B2402C" w14:textId="77777777" w:rsidR="008A6718" w:rsidRDefault="00000000">
            <w:pPr>
              <w:spacing w:after="0" w:line="240" w:lineRule="auto"/>
              <w:rPr>
                <w:rFonts w:eastAsia="MS Mincho"/>
              </w:rPr>
            </w:pPr>
            <w:r>
              <w:rPr>
                <w:rFonts w:eastAsia="MS Mincho"/>
              </w:rPr>
              <w:t>User</w:t>
            </w:r>
          </w:p>
        </w:tc>
        <w:tc>
          <w:tcPr>
            <w:tcW w:w="3312" w:type="dxa"/>
          </w:tcPr>
          <w:p w14:paraId="1B54CB4D" w14:textId="77777777" w:rsidR="008A6718" w:rsidRDefault="00000000">
            <w:pPr>
              <w:spacing w:after="0" w:line="240" w:lineRule="auto"/>
              <w:rPr>
                <w:rFonts w:eastAsia="MS Mincho"/>
              </w:rPr>
            </w:pPr>
            <w:r>
              <w:rPr>
                <w:rFonts w:eastAsia="MS Mincho"/>
              </w:rPr>
              <w:t>name, email, password, phone, address</w:t>
            </w:r>
          </w:p>
        </w:tc>
        <w:tc>
          <w:tcPr>
            <w:tcW w:w="3312" w:type="dxa"/>
          </w:tcPr>
          <w:p w14:paraId="1F08115B" w14:textId="77777777" w:rsidR="008A6718" w:rsidRDefault="00000000">
            <w:pPr>
              <w:spacing w:after="0" w:line="240" w:lineRule="auto"/>
              <w:rPr>
                <w:rFonts w:eastAsia="MS Mincho"/>
              </w:rPr>
            </w:pPr>
            <w:r>
              <w:rPr>
                <w:rFonts w:eastAsia="MS Mincho"/>
              </w:rPr>
              <w:t xml:space="preserve">Referenced by </w:t>
            </w:r>
            <w:proofErr w:type="spellStart"/>
            <w:r>
              <w:rPr>
                <w:rFonts w:eastAsia="MS Mincho"/>
              </w:rPr>
              <w:t>Equipment.owner</w:t>
            </w:r>
            <w:proofErr w:type="spellEnd"/>
            <w:r>
              <w:rPr>
                <w:rFonts w:eastAsia="MS Mincho"/>
              </w:rPr>
              <w:t xml:space="preserve"> and </w:t>
            </w:r>
            <w:proofErr w:type="spellStart"/>
            <w:proofErr w:type="gramStart"/>
            <w:r>
              <w:rPr>
                <w:rFonts w:eastAsia="MS Mincho"/>
              </w:rPr>
              <w:t>Booking</w:t>
            </w:r>
            <w:proofErr w:type="gramEnd"/>
            <w:r>
              <w:rPr>
                <w:rFonts w:eastAsia="MS Mincho"/>
              </w:rPr>
              <w:t>.customer</w:t>
            </w:r>
            <w:proofErr w:type="spellEnd"/>
            <w:r>
              <w:rPr>
                <w:rFonts w:eastAsia="MS Mincho"/>
              </w:rPr>
              <w:t>/owner</w:t>
            </w:r>
          </w:p>
        </w:tc>
      </w:tr>
      <w:tr w:rsidR="008A6718" w14:paraId="25C20A5E" w14:textId="77777777">
        <w:trPr>
          <w:jc w:val="center"/>
        </w:trPr>
        <w:tc>
          <w:tcPr>
            <w:tcW w:w="3312" w:type="dxa"/>
          </w:tcPr>
          <w:p w14:paraId="600511A9" w14:textId="77777777" w:rsidR="008A6718" w:rsidRDefault="00000000">
            <w:pPr>
              <w:spacing w:after="0" w:line="240" w:lineRule="auto"/>
              <w:rPr>
                <w:rFonts w:eastAsia="MS Mincho"/>
              </w:rPr>
            </w:pPr>
            <w:r>
              <w:rPr>
                <w:rFonts w:eastAsia="MS Mincho"/>
              </w:rPr>
              <w:t>Equipment</w:t>
            </w:r>
          </w:p>
        </w:tc>
        <w:tc>
          <w:tcPr>
            <w:tcW w:w="3312" w:type="dxa"/>
          </w:tcPr>
          <w:p w14:paraId="3D836A6B" w14:textId="77777777" w:rsidR="008A6718" w:rsidRDefault="00000000">
            <w:pPr>
              <w:spacing w:after="0" w:line="240" w:lineRule="auto"/>
              <w:rPr>
                <w:rFonts w:eastAsia="MS Mincho"/>
              </w:rPr>
            </w:pPr>
            <w:r>
              <w:rPr>
                <w:rFonts w:eastAsia="MS Mincho"/>
              </w:rPr>
              <w:t xml:space="preserve">name, description, category, owner, </w:t>
            </w:r>
            <w:proofErr w:type="spellStart"/>
            <w:r>
              <w:rPr>
                <w:rFonts w:eastAsia="MS Mincho"/>
              </w:rPr>
              <w:t>pricePerDay</w:t>
            </w:r>
            <w:proofErr w:type="spellEnd"/>
            <w:r>
              <w:rPr>
                <w:rFonts w:eastAsia="MS Mincho"/>
              </w:rPr>
              <w:t>, location, image</w:t>
            </w:r>
          </w:p>
        </w:tc>
        <w:tc>
          <w:tcPr>
            <w:tcW w:w="3312" w:type="dxa"/>
          </w:tcPr>
          <w:p w14:paraId="75966588" w14:textId="77777777" w:rsidR="008A6718" w:rsidRDefault="00000000">
            <w:pPr>
              <w:spacing w:after="0" w:line="240" w:lineRule="auto"/>
              <w:rPr>
                <w:rFonts w:eastAsia="MS Mincho"/>
              </w:rPr>
            </w:pPr>
            <w:r>
              <w:rPr>
                <w:rFonts w:eastAsia="MS Mincho"/>
              </w:rPr>
              <w:t>owner references User</w:t>
            </w:r>
          </w:p>
        </w:tc>
      </w:tr>
      <w:tr w:rsidR="008A6718" w14:paraId="74F209AB" w14:textId="77777777">
        <w:trPr>
          <w:jc w:val="center"/>
        </w:trPr>
        <w:tc>
          <w:tcPr>
            <w:tcW w:w="3312" w:type="dxa"/>
          </w:tcPr>
          <w:p w14:paraId="20148AA6" w14:textId="77777777" w:rsidR="008A6718" w:rsidRDefault="00000000">
            <w:pPr>
              <w:spacing w:after="0" w:line="240" w:lineRule="auto"/>
              <w:rPr>
                <w:rFonts w:eastAsia="MS Mincho"/>
              </w:rPr>
            </w:pPr>
            <w:r>
              <w:rPr>
                <w:rFonts w:eastAsia="MS Mincho"/>
              </w:rPr>
              <w:t>Booking</w:t>
            </w:r>
          </w:p>
        </w:tc>
        <w:tc>
          <w:tcPr>
            <w:tcW w:w="3312" w:type="dxa"/>
          </w:tcPr>
          <w:p w14:paraId="4F17B541" w14:textId="77777777" w:rsidR="008A6718" w:rsidRDefault="00000000">
            <w:pPr>
              <w:spacing w:after="0" w:line="240" w:lineRule="auto"/>
              <w:rPr>
                <w:rFonts w:eastAsia="MS Mincho"/>
              </w:rPr>
            </w:pPr>
            <w:r>
              <w:rPr>
                <w:rFonts w:eastAsia="MS Mincho"/>
              </w:rPr>
              <w:t xml:space="preserve">customer, equipment, owner, </w:t>
            </w:r>
            <w:proofErr w:type="spellStart"/>
            <w:r>
              <w:rPr>
                <w:rFonts w:eastAsia="MS Mincho"/>
              </w:rPr>
              <w:t>startDate</w:t>
            </w:r>
            <w:proofErr w:type="spellEnd"/>
            <w:r>
              <w:rPr>
                <w:rFonts w:eastAsia="MS Mincho"/>
              </w:rPr>
              <w:t xml:space="preserve">, </w:t>
            </w:r>
            <w:proofErr w:type="spellStart"/>
            <w:r>
              <w:rPr>
                <w:rFonts w:eastAsia="MS Mincho"/>
              </w:rPr>
              <w:t>endDate</w:t>
            </w:r>
            <w:proofErr w:type="spellEnd"/>
            <w:r>
              <w:rPr>
                <w:rFonts w:eastAsia="MS Mincho"/>
              </w:rPr>
              <w:t xml:space="preserve">, </w:t>
            </w:r>
            <w:proofErr w:type="spellStart"/>
            <w:r>
              <w:rPr>
                <w:rFonts w:eastAsia="MS Mincho"/>
              </w:rPr>
              <w:t>totalAmount</w:t>
            </w:r>
            <w:proofErr w:type="spellEnd"/>
          </w:p>
        </w:tc>
        <w:tc>
          <w:tcPr>
            <w:tcW w:w="3312" w:type="dxa"/>
          </w:tcPr>
          <w:p w14:paraId="5B916C3B" w14:textId="77777777" w:rsidR="008A6718" w:rsidRDefault="00000000">
            <w:pPr>
              <w:spacing w:after="0" w:line="240" w:lineRule="auto"/>
              <w:rPr>
                <w:rFonts w:eastAsia="MS Mincho"/>
              </w:rPr>
            </w:pPr>
            <w:r>
              <w:rPr>
                <w:rFonts w:eastAsia="MS Mincho"/>
              </w:rPr>
              <w:t>customer/owner reference User; equipment references Equipment</w:t>
            </w:r>
          </w:p>
        </w:tc>
      </w:tr>
    </w:tbl>
    <w:p w14:paraId="0469D717" w14:textId="77777777" w:rsidR="008A6718" w:rsidRDefault="008A6718"/>
    <w:p w14:paraId="6B6D4B78" w14:textId="77777777" w:rsidR="008A6718" w:rsidRDefault="00000000">
      <w:pPr>
        <w:pStyle w:val="Heading1"/>
      </w:pPr>
      <w:r>
        <w:lastRenderedPageBreak/>
        <w:t>11. MongoDB Collections</w:t>
      </w:r>
    </w:p>
    <w:p w14:paraId="5AF52AAF" w14:textId="77777777" w:rsidR="008A6718" w:rsidRDefault="00000000">
      <w:pPr>
        <w:pStyle w:val="Heading2"/>
      </w:pPr>
      <w:r>
        <w:t>11.1 Users Collection</w:t>
      </w:r>
    </w:p>
    <w:p w14:paraId="0A737197" w14:textId="77777777" w:rsidR="008A6718" w:rsidRDefault="00000000">
      <w:r>
        <w:t>Stores customer and equipment-owner account information. Passwords should be stored only as secure hashes when authentication is fully implemented.</w:t>
      </w:r>
    </w:p>
    <w:p w14:paraId="09D9648F" w14:textId="77777777" w:rsidR="008A6718" w:rsidRDefault="00000000">
      <w:pPr>
        <w:pStyle w:val="Heading2"/>
      </w:pPr>
      <w:r>
        <w:t>11.2 Equipment Collection</w:t>
      </w:r>
    </w:p>
    <w:p w14:paraId="73F365FD" w14:textId="77777777" w:rsidR="008A6718" w:rsidRDefault="00000000">
      <w:r>
        <w:t>Stores rental equipment details including name, description, category, owner reference, daily price, location and optional image.</w:t>
      </w:r>
    </w:p>
    <w:p w14:paraId="5B9C82E9" w14:textId="77777777" w:rsidR="008A6718" w:rsidRDefault="00000000">
      <w:pPr>
        <w:pStyle w:val="Heading2"/>
      </w:pPr>
      <w:r>
        <w:t>11.3 Bookings Collection</w:t>
      </w:r>
    </w:p>
    <w:p w14:paraId="1E5702FB" w14:textId="77777777" w:rsidR="008A6718" w:rsidRDefault="00000000">
      <w:r>
        <w:t>Stores rental transactions by connecting customer, equipment and owner with the selected rental dates and total amount.</w:t>
      </w:r>
    </w:p>
    <w:p w14:paraId="0B1A24F6" w14:textId="77777777" w:rsidR="008A6718" w:rsidRDefault="00000000">
      <w:r>
        <w:t>Planned additional collections: Categories, Reviews, Notifications, and administrative/reporting data.</w:t>
      </w:r>
    </w:p>
    <w:p w14:paraId="0508B9AD" w14:textId="77777777" w:rsidR="008A6718" w:rsidRDefault="00000000">
      <w:pPr>
        <w:pStyle w:val="Heading1"/>
      </w:pPr>
      <w:r>
        <w:t>12. API Design and Endpoints</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8A6718" w14:paraId="6147D8F6" w14:textId="77777777">
        <w:trPr>
          <w:jc w:val="center"/>
        </w:trPr>
        <w:tc>
          <w:tcPr>
            <w:tcW w:w="2484" w:type="dxa"/>
            <w:shd w:val="clear" w:color="auto" w:fill="D9EAF7"/>
            <w:vAlign w:val="center"/>
          </w:tcPr>
          <w:p w14:paraId="3AC7E030" w14:textId="77777777" w:rsidR="008A6718" w:rsidRDefault="00000000">
            <w:pPr>
              <w:spacing w:after="0" w:line="240" w:lineRule="auto"/>
              <w:rPr>
                <w:rFonts w:eastAsia="MS Mincho"/>
              </w:rPr>
            </w:pPr>
            <w:r>
              <w:rPr>
                <w:rFonts w:eastAsia="MS Mincho"/>
              </w:rPr>
              <w:t>Method</w:t>
            </w:r>
          </w:p>
        </w:tc>
        <w:tc>
          <w:tcPr>
            <w:tcW w:w="2484" w:type="dxa"/>
            <w:shd w:val="clear" w:color="auto" w:fill="D9EAF7"/>
            <w:vAlign w:val="center"/>
          </w:tcPr>
          <w:p w14:paraId="20F07013" w14:textId="77777777" w:rsidR="008A6718" w:rsidRDefault="00000000">
            <w:pPr>
              <w:spacing w:after="0" w:line="240" w:lineRule="auto"/>
              <w:rPr>
                <w:rFonts w:eastAsia="MS Mincho"/>
              </w:rPr>
            </w:pPr>
            <w:r>
              <w:rPr>
                <w:rFonts w:eastAsia="MS Mincho"/>
              </w:rPr>
              <w:t>Endpoint</w:t>
            </w:r>
          </w:p>
        </w:tc>
        <w:tc>
          <w:tcPr>
            <w:tcW w:w="2484" w:type="dxa"/>
            <w:shd w:val="clear" w:color="auto" w:fill="D9EAF7"/>
            <w:vAlign w:val="center"/>
          </w:tcPr>
          <w:p w14:paraId="43084C30" w14:textId="77777777" w:rsidR="008A6718" w:rsidRDefault="00000000">
            <w:pPr>
              <w:spacing w:after="0" w:line="240" w:lineRule="auto"/>
              <w:rPr>
                <w:rFonts w:eastAsia="MS Mincho"/>
              </w:rPr>
            </w:pPr>
            <w:r>
              <w:rPr>
                <w:rFonts w:eastAsia="MS Mincho"/>
              </w:rPr>
              <w:t>Purpose</w:t>
            </w:r>
          </w:p>
        </w:tc>
        <w:tc>
          <w:tcPr>
            <w:tcW w:w="2483" w:type="dxa"/>
            <w:shd w:val="clear" w:color="auto" w:fill="D9EAF7"/>
            <w:vAlign w:val="center"/>
          </w:tcPr>
          <w:p w14:paraId="305FABA0" w14:textId="77777777" w:rsidR="008A6718" w:rsidRDefault="00000000">
            <w:pPr>
              <w:spacing w:after="0" w:line="240" w:lineRule="auto"/>
              <w:rPr>
                <w:rFonts w:eastAsia="MS Mincho"/>
              </w:rPr>
            </w:pPr>
            <w:r>
              <w:rPr>
                <w:rFonts w:eastAsia="MS Mincho"/>
              </w:rPr>
              <w:t>Status</w:t>
            </w:r>
          </w:p>
        </w:tc>
      </w:tr>
      <w:tr w:rsidR="008A6718" w14:paraId="7BAD7701" w14:textId="77777777">
        <w:trPr>
          <w:jc w:val="center"/>
        </w:trPr>
        <w:tc>
          <w:tcPr>
            <w:tcW w:w="2484" w:type="dxa"/>
          </w:tcPr>
          <w:p w14:paraId="1C5B4C48" w14:textId="77777777" w:rsidR="008A6718" w:rsidRDefault="00000000">
            <w:pPr>
              <w:spacing w:after="0" w:line="240" w:lineRule="auto"/>
              <w:rPr>
                <w:rFonts w:eastAsia="MS Mincho"/>
              </w:rPr>
            </w:pPr>
            <w:r>
              <w:rPr>
                <w:rFonts w:eastAsia="MS Mincho"/>
              </w:rPr>
              <w:t>GET</w:t>
            </w:r>
          </w:p>
        </w:tc>
        <w:tc>
          <w:tcPr>
            <w:tcW w:w="2484" w:type="dxa"/>
          </w:tcPr>
          <w:p w14:paraId="758A23BF" w14:textId="77777777" w:rsidR="008A6718" w:rsidRDefault="00000000">
            <w:pPr>
              <w:spacing w:after="0" w:line="240" w:lineRule="auto"/>
              <w:rPr>
                <w:rFonts w:eastAsia="MS Mincho"/>
              </w:rPr>
            </w:pPr>
            <w:r>
              <w:rPr>
                <w:rFonts w:eastAsia="MS Mincho"/>
              </w:rPr>
              <w:t>/</w:t>
            </w:r>
          </w:p>
        </w:tc>
        <w:tc>
          <w:tcPr>
            <w:tcW w:w="2484" w:type="dxa"/>
          </w:tcPr>
          <w:p w14:paraId="4F8A3C10" w14:textId="77777777" w:rsidR="008A6718" w:rsidRDefault="00000000">
            <w:pPr>
              <w:spacing w:after="0" w:line="240" w:lineRule="auto"/>
              <w:rPr>
                <w:rFonts w:eastAsia="MS Mincho"/>
              </w:rPr>
            </w:pPr>
            <w:r>
              <w:rPr>
                <w:rFonts w:eastAsia="MS Mincho"/>
              </w:rPr>
              <w:t xml:space="preserve">Check whether </w:t>
            </w:r>
            <w:proofErr w:type="spellStart"/>
            <w:r>
              <w:rPr>
                <w:rFonts w:eastAsia="MS Mincho"/>
              </w:rPr>
              <w:t>RentalHub</w:t>
            </w:r>
            <w:proofErr w:type="spellEnd"/>
            <w:r>
              <w:rPr>
                <w:rFonts w:eastAsia="MS Mincho"/>
              </w:rPr>
              <w:t xml:space="preserve"> backend is running.</w:t>
            </w:r>
          </w:p>
        </w:tc>
        <w:tc>
          <w:tcPr>
            <w:tcW w:w="2483" w:type="dxa"/>
          </w:tcPr>
          <w:p w14:paraId="052F1E63" w14:textId="77777777" w:rsidR="008A6718" w:rsidRDefault="00000000">
            <w:pPr>
              <w:spacing w:after="0" w:line="240" w:lineRule="auto"/>
              <w:rPr>
                <w:rFonts w:eastAsia="MS Mincho"/>
              </w:rPr>
            </w:pPr>
            <w:r>
              <w:rPr>
                <w:rFonts w:eastAsia="MS Mincho"/>
              </w:rPr>
              <w:t>Implemented</w:t>
            </w:r>
          </w:p>
        </w:tc>
      </w:tr>
      <w:tr w:rsidR="008A6718" w14:paraId="3E35D25F" w14:textId="77777777">
        <w:trPr>
          <w:jc w:val="center"/>
        </w:trPr>
        <w:tc>
          <w:tcPr>
            <w:tcW w:w="2484" w:type="dxa"/>
          </w:tcPr>
          <w:p w14:paraId="48BB66A9" w14:textId="77777777" w:rsidR="008A6718" w:rsidRDefault="00000000">
            <w:pPr>
              <w:spacing w:after="0" w:line="240" w:lineRule="auto"/>
              <w:rPr>
                <w:rFonts w:eastAsia="MS Mincho"/>
              </w:rPr>
            </w:pPr>
            <w:r>
              <w:rPr>
                <w:rFonts w:eastAsia="MS Mincho"/>
              </w:rPr>
              <w:t>POST</w:t>
            </w:r>
          </w:p>
        </w:tc>
        <w:tc>
          <w:tcPr>
            <w:tcW w:w="2484" w:type="dxa"/>
          </w:tcPr>
          <w:p w14:paraId="585E40A1"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/auth/register</w:t>
            </w:r>
          </w:p>
        </w:tc>
        <w:tc>
          <w:tcPr>
            <w:tcW w:w="2484" w:type="dxa"/>
          </w:tcPr>
          <w:p w14:paraId="32E23529" w14:textId="77777777" w:rsidR="008A6718" w:rsidRDefault="00000000">
            <w:pPr>
              <w:spacing w:after="0" w:line="240" w:lineRule="auto"/>
              <w:rPr>
                <w:rFonts w:eastAsia="MS Mincho"/>
              </w:rPr>
            </w:pPr>
            <w:r>
              <w:rPr>
                <w:rFonts w:eastAsia="MS Mincho"/>
              </w:rPr>
              <w:t>Register a new user.</w:t>
            </w:r>
          </w:p>
        </w:tc>
        <w:tc>
          <w:tcPr>
            <w:tcW w:w="2483" w:type="dxa"/>
          </w:tcPr>
          <w:p w14:paraId="2B1E231D" w14:textId="77777777" w:rsidR="008A6718" w:rsidRDefault="00000000">
            <w:pPr>
              <w:spacing w:after="0" w:line="240" w:lineRule="auto"/>
              <w:rPr>
                <w:rFonts w:eastAsia="MS Mincho"/>
              </w:rPr>
            </w:pPr>
            <w:r>
              <w:rPr>
                <w:rFonts w:eastAsia="MS Mincho"/>
              </w:rPr>
              <w:t>Implemented</w:t>
            </w:r>
          </w:p>
        </w:tc>
      </w:tr>
      <w:tr w:rsidR="008A6718" w14:paraId="3945469A" w14:textId="77777777">
        <w:trPr>
          <w:jc w:val="center"/>
        </w:trPr>
        <w:tc>
          <w:tcPr>
            <w:tcW w:w="2484" w:type="dxa"/>
          </w:tcPr>
          <w:p w14:paraId="31D46140" w14:textId="77777777" w:rsidR="008A6718" w:rsidRDefault="00000000">
            <w:pPr>
              <w:spacing w:after="0" w:line="240" w:lineRule="auto"/>
              <w:rPr>
                <w:rFonts w:eastAsia="MS Mincho"/>
              </w:rPr>
            </w:pPr>
            <w:r>
              <w:rPr>
                <w:rFonts w:eastAsia="MS Mincho"/>
              </w:rPr>
              <w:t>POST</w:t>
            </w:r>
          </w:p>
        </w:tc>
        <w:tc>
          <w:tcPr>
            <w:tcW w:w="2484" w:type="dxa"/>
          </w:tcPr>
          <w:p w14:paraId="3BA3ACD1"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/auth/login</w:t>
            </w:r>
          </w:p>
        </w:tc>
        <w:tc>
          <w:tcPr>
            <w:tcW w:w="2484" w:type="dxa"/>
          </w:tcPr>
          <w:p w14:paraId="11299C3B" w14:textId="77777777" w:rsidR="008A6718" w:rsidRDefault="00000000">
            <w:pPr>
              <w:spacing w:after="0" w:line="240" w:lineRule="auto"/>
              <w:rPr>
                <w:rFonts w:eastAsia="MS Mincho"/>
              </w:rPr>
            </w:pPr>
            <w:r>
              <w:rPr>
                <w:rFonts w:eastAsia="MS Mincho"/>
              </w:rPr>
              <w:t>Login a registered user.</w:t>
            </w:r>
          </w:p>
        </w:tc>
        <w:tc>
          <w:tcPr>
            <w:tcW w:w="2483" w:type="dxa"/>
          </w:tcPr>
          <w:p w14:paraId="045B2FCC" w14:textId="77777777" w:rsidR="008A6718" w:rsidRDefault="00000000">
            <w:pPr>
              <w:spacing w:after="0" w:line="240" w:lineRule="auto"/>
              <w:rPr>
                <w:rFonts w:eastAsia="MS Mincho"/>
              </w:rPr>
            </w:pPr>
            <w:r>
              <w:rPr>
                <w:rFonts w:eastAsia="MS Mincho"/>
              </w:rPr>
              <w:t>Implemented</w:t>
            </w:r>
          </w:p>
        </w:tc>
      </w:tr>
      <w:tr w:rsidR="008A6718" w14:paraId="3BB26654" w14:textId="77777777">
        <w:trPr>
          <w:jc w:val="center"/>
        </w:trPr>
        <w:tc>
          <w:tcPr>
            <w:tcW w:w="2484" w:type="dxa"/>
          </w:tcPr>
          <w:p w14:paraId="31B26334" w14:textId="77777777" w:rsidR="008A6718" w:rsidRDefault="00000000">
            <w:pPr>
              <w:spacing w:after="0" w:line="240" w:lineRule="auto"/>
              <w:rPr>
                <w:rFonts w:eastAsia="MS Mincho"/>
              </w:rPr>
            </w:pPr>
            <w:r>
              <w:rPr>
                <w:rFonts w:eastAsia="MS Mincho"/>
              </w:rPr>
              <w:t>POST</w:t>
            </w:r>
          </w:p>
        </w:tc>
        <w:tc>
          <w:tcPr>
            <w:tcW w:w="2484" w:type="dxa"/>
          </w:tcPr>
          <w:p w14:paraId="239492E4"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/equipment</w:t>
            </w:r>
          </w:p>
        </w:tc>
        <w:tc>
          <w:tcPr>
            <w:tcW w:w="2484" w:type="dxa"/>
          </w:tcPr>
          <w:p w14:paraId="15D3F5DE" w14:textId="77777777" w:rsidR="008A6718" w:rsidRDefault="00000000">
            <w:pPr>
              <w:spacing w:after="0" w:line="240" w:lineRule="auto"/>
              <w:rPr>
                <w:rFonts w:eastAsia="MS Mincho"/>
              </w:rPr>
            </w:pPr>
            <w:r>
              <w:rPr>
                <w:rFonts w:eastAsia="MS Mincho"/>
              </w:rPr>
              <w:t>Create an equipment listing.</w:t>
            </w:r>
          </w:p>
        </w:tc>
        <w:tc>
          <w:tcPr>
            <w:tcW w:w="2483" w:type="dxa"/>
          </w:tcPr>
          <w:p w14:paraId="7F8C1299" w14:textId="77777777" w:rsidR="008A6718" w:rsidRDefault="00000000">
            <w:pPr>
              <w:spacing w:after="0" w:line="240" w:lineRule="auto"/>
              <w:rPr>
                <w:rFonts w:eastAsia="MS Mincho"/>
              </w:rPr>
            </w:pPr>
            <w:r>
              <w:rPr>
                <w:rFonts w:eastAsia="MS Mincho"/>
              </w:rPr>
              <w:t>Implemented</w:t>
            </w:r>
          </w:p>
        </w:tc>
      </w:tr>
      <w:tr w:rsidR="008A6718" w14:paraId="4D593FA0" w14:textId="77777777">
        <w:trPr>
          <w:jc w:val="center"/>
        </w:trPr>
        <w:tc>
          <w:tcPr>
            <w:tcW w:w="2484" w:type="dxa"/>
          </w:tcPr>
          <w:p w14:paraId="460C69F9" w14:textId="77777777" w:rsidR="008A6718" w:rsidRDefault="00000000">
            <w:pPr>
              <w:spacing w:after="0" w:line="240" w:lineRule="auto"/>
              <w:rPr>
                <w:rFonts w:eastAsia="MS Mincho"/>
              </w:rPr>
            </w:pPr>
            <w:r>
              <w:rPr>
                <w:rFonts w:eastAsia="MS Mincho"/>
              </w:rPr>
              <w:t>GET</w:t>
            </w:r>
          </w:p>
        </w:tc>
        <w:tc>
          <w:tcPr>
            <w:tcW w:w="2484" w:type="dxa"/>
          </w:tcPr>
          <w:p w14:paraId="654A5DE8"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/equipment</w:t>
            </w:r>
          </w:p>
        </w:tc>
        <w:tc>
          <w:tcPr>
            <w:tcW w:w="2484" w:type="dxa"/>
          </w:tcPr>
          <w:p w14:paraId="71016F0F" w14:textId="77777777" w:rsidR="008A6718" w:rsidRDefault="00000000">
            <w:pPr>
              <w:spacing w:after="0" w:line="240" w:lineRule="auto"/>
              <w:rPr>
                <w:rFonts w:eastAsia="MS Mincho"/>
              </w:rPr>
            </w:pPr>
            <w:r>
              <w:rPr>
                <w:rFonts w:eastAsia="MS Mincho"/>
              </w:rPr>
              <w:t>Fetch all equipment.</w:t>
            </w:r>
          </w:p>
        </w:tc>
        <w:tc>
          <w:tcPr>
            <w:tcW w:w="2483" w:type="dxa"/>
          </w:tcPr>
          <w:p w14:paraId="5F0E9439" w14:textId="77777777" w:rsidR="008A6718" w:rsidRDefault="00000000">
            <w:pPr>
              <w:spacing w:after="0" w:line="240" w:lineRule="auto"/>
              <w:rPr>
                <w:rFonts w:eastAsia="MS Mincho"/>
              </w:rPr>
            </w:pPr>
            <w:r>
              <w:rPr>
                <w:rFonts w:eastAsia="MS Mincho"/>
              </w:rPr>
              <w:t>Implemented</w:t>
            </w:r>
          </w:p>
        </w:tc>
      </w:tr>
      <w:tr w:rsidR="008A6718" w14:paraId="172437B1" w14:textId="77777777">
        <w:trPr>
          <w:jc w:val="center"/>
        </w:trPr>
        <w:tc>
          <w:tcPr>
            <w:tcW w:w="2484" w:type="dxa"/>
          </w:tcPr>
          <w:p w14:paraId="73EAACB2" w14:textId="77777777" w:rsidR="008A6718" w:rsidRDefault="00000000">
            <w:pPr>
              <w:spacing w:after="0" w:line="240" w:lineRule="auto"/>
              <w:rPr>
                <w:rFonts w:eastAsia="MS Mincho"/>
              </w:rPr>
            </w:pPr>
            <w:r>
              <w:rPr>
                <w:rFonts w:eastAsia="MS Mincho"/>
              </w:rPr>
              <w:t>GET</w:t>
            </w:r>
          </w:p>
        </w:tc>
        <w:tc>
          <w:tcPr>
            <w:tcW w:w="2484" w:type="dxa"/>
          </w:tcPr>
          <w:p w14:paraId="0CF02520" w14:textId="77777777" w:rsidR="008A6718" w:rsidRDefault="00000000">
            <w:pPr>
              <w:spacing w:after="0" w:line="240" w:lineRule="auto"/>
              <w:rPr>
                <w:rFonts w:eastAsia="MS Mincho"/>
              </w:rPr>
            </w:pPr>
            <w:r>
              <w:rPr>
                <w:rFonts w:eastAsia="MS Mincho"/>
              </w:rPr>
              <w:t>/</w:t>
            </w:r>
            <w:proofErr w:type="spellStart"/>
            <w:proofErr w:type="gramStart"/>
            <w:r>
              <w:rPr>
                <w:rFonts w:eastAsia="MS Mincho"/>
              </w:rPr>
              <w:t>api</w:t>
            </w:r>
            <w:proofErr w:type="spellEnd"/>
            <w:proofErr w:type="gramEnd"/>
            <w:r>
              <w:rPr>
                <w:rFonts w:eastAsia="MS Mincho"/>
              </w:rPr>
              <w:t>/equipment/:id</w:t>
            </w:r>
          </w:p>
        </w:tc>
        <w:tc>
          <w:tcPr>
            <w:tcW w:w="2484" w:type="dxa"/>
          </w:tcPr>
          <w:p w14:paraId="73CCE4DC" w14:textId="77777777" w:rsidR="008A6718" w:rsidRDefault="00000000">
            <w:pPr>
              <w:spacing w:after="0" w:line="240" w:lineRule="auto"/>
              <w:rPr>
                <w:rFonts w:eastAsia="MS Mincho"/>
              </w:rPr>
            </w:pPr>
            <w:r>
              <w:rPr>
                <w:rFonts w:eastAsia="MS Mincho"/>
              </w:rPr>
              <w:t>Fetch equipment by ID.</w:t>
            </w:r>
          </w:p>
        </w:tc>
        <w:tc>
          <w:tcPr>
            <w:tcW w:w="2483" w:type="dxa"/>
          </w:tcPr>
          <w:p w14:paraId="1674BA85" w14:textId="77777777" w:rsidR="008A6718" w:rsidRDefault="00000000">
            <w:pPr>
              <w:spacing w:after="0" w:line="240" w:lineRule="auto"/>
              <w:rPr>
                <w:rFonts w:eastAsia="MS Mincho"/>
              </w:rPr>
            </w:pPr>
            <w:r>
              <w:rPr>
                <w:rFonts w:eastAsia="MS Mincho"/>
              </w:rPr>
              <w:t>Implemented</w:t>
            </w:r>
          </w:p>
        </w:tc>
      </w:tr>
      <w:tr w:rsidR="008A6718" w14:paraId="53A89326" w14:textId="77777777">
        <w:trPr>
          <w:jc w:val="center"/>
        </w:trPr>
        <w:tc>
          <w:tcPr>
            <w:tcW w:w="2484" w:type="dxa"/>
          </w:tcPr>
          <w:p w14:paraId="63793DB1" w14:textId="77777777" w:rsidR="008A6718" w:rsidRDefault="00000000">
            <w:pPr>
              <w:spacing w:after="0" w:line="240" w:lineRule="auto"/>
              <w:rPr>
                <w:rFonts w:eastAsia="MS Mincho"/>
              </w:rPr>
            </w:pPr>
            <w:r>
              <w:rPr>
                <w:rFonts w:eastAsia="MS Mincho"/>
              </w:rPr>
              <w:t>POST</w:t>
            </w:r>
          </w:p>
        </w:tc>
        <w:tc>
          <w:tcPr>
            <w:tcW w:w="2484" w:type="dxa"/>
          </w:tcPr>
          <w:p w14:paraId="3D409893"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/bookings</w:t>
            </w:r>
          </w:p>
        </w:tc>
        <w:tc>
          <w:tcPr>
            <w:tcW w:w="2484" w:type="dxa"/>
          </w:tcPr>
          <w:p w14:paraId="722A211B" w14:textId="77777777" w:rsidR="008A6718" w:rsidRDefault="00000000">
            <w:pPr>
              <w:spacing w:after="0" w:line="240" w:lineRule="auto"/>
              <w:rPr>
                <w:rFonts w:eastAsia="MS Mincho"/>
              </w:rPr>
            </w:pPr>
            <w:r>
              <w:rPr>
                <w:rFonts w:eastAsia="MS Mincho"/>
              </w:rPr>
              <w:t>Create a booking.</w:t>
            </w:r>
          </w:p>
        </w:tc>
        <w:tc>
          <w:tcPr>
            <w:tcW w:w="2483" w:type="dxa"/>
          </w:tcPr>
          <w:p w14:paraId="5545039D" w14:textId="77777777" w:rsidR="008A6718" w:rsidRDefault="00000000">
            <w:pPr>
              <w:spacing w:after="0" w:line="240" w:lineRule="auto"/>
              <w:rPr>
                <w:rFonts w:eastAsia="MS Mincho"/>
              </w:rPr>
            </w:pPr>
            <w:r>
              <w:rPr>
                <w:rFonts w:eastAsia="MS Mincho"/>
              </w:rPr>
              <w:t>Implemented</w:t>
            </w:r>
          </w:p>
        </w:tc>
      </w:tr>
      <w:tr w:rsidR="008A6718" w14:paraId="5402A853" w14:textId="77777777">
        <w:trPr>
          <w:jc w:val="center"/>
        </w:trPr>
        <w:tc>
          <w:tcPr>
            <w:tcW w:w="2484" w:type="dxa"/>
          </w:tcPr>
          <w:p w14:paraId="0521EEFA" w14:textId="77777777" w:rsidR="008A6718" w:rsidRDefault="00000000">
            <w:pPr>
              <w:spacing w:after="0" w:line="240" w:lineRule="auto"/>
              <w:rPr>
                <w:rFonts w:eastAsia="MS Mincho"/>
              </w:rPr>
            </w:pPr>
            <w:r>
              <w:rPr>
                <w:rFonts w:eastAsia="MS Mincho"/>
              </w:rPr>
              <w:t>GET</w:t>
            </w:r>
          </w:p>
        </w:tc>
        <w:tc>
          <w:tcPr>
            <w:tcW w:w="2484" w:type="dxa"/>
          </w:tcPr>
          <w:p w14:paraId="01D99BF4" w14:textId="77777777" w:rsidR="008A6718" w:rsidRDefault="00000000">
            <w:pPr>
              <w:spacing w:after="0" w:line="240" w:lineRule="auto"/>
              <w:rPr>
                <w:rFonts w:eastAsia="MS Mincho"/>
              </w:rPr>
            </w:pPr>
            <w:r>
              <w:rPr>
                <w:rFonts w:eastAsia="MS Mincho"/>
              </w:rPr>
              <w:t>/</w:t>
            </w:r>
            <w:proofErr w:type="spellStart"/>
            <w:r>
              <w:rPr>
                <w:rFonts w:eastAsia="MS Mincho"/>
              </w:rPr>
              <w:t>api</w:t>
            </w:r>
            <w:proofErr w:type="spellEnd"/>
            <w:r>
              <w:rPr>
                <w:rFonts w:eastAsia="MS Mincho"/>
              </w:rPr>
              <w:t>/bookings</w:t>
            </w:r>
          </w:p>
        </w:tc>
        <w:tc>
          <w:tcPr>
            <w:tcW w:w="2484" w:type="dxa"/>
          </w:tcPr>
          <w:p w14:paraId="14409CC9" w14:textId="77777777" w:rsidR="008A6718" w:rsidRDefault="00000000">
            <w:pPr>
              <w:spacing w:after="0" w:line="240" w:lineRule="auto"/>
              <w:rPr>
                <w:rFonts w:eastAsia="MS Mincho"/>
              </w:rPr>
            </w:pPr>
            <w:r>
              <w:rPr>
                <w:rFonts w:eastAsia="MS Mincho"/>
              </w:rPr>
              <w:t>Fetch all bookings.</w:t>
            </w:r>
          </w:p>
        </w:tc>
        <w:tc>
          <w:tcPr>
            <w:tcW w:w="2483" w:type="dxa"/>
          </w:tcPr>
          <w:p w14:paraId="0DCB86E5" w14:textId="77777777" w:rsidR="008A6718" w:rsidRDefault="00000000">
            <w:pPr>
              <w:spacing w:after="0" w:line="240" w:lineRule="auto"/>
              <w:rPr>
                <w:rFonts w:eastAsia="MS Mincho"/>
              </w:rPr>
            </w:pPr>
            <w:r>
              <w:rPr>
                <w:rFonts w:eastAsia="MS Mincho"/>
              </w:rPr>
              <w:t>Implemented</w:t>
            </w:r>
          </w:p>
        </w:tc>
      </w:tr>
    </w:tbl>
    <w:p w14:paraId="05006DA5" w14:textId="77777777" w:rsidR="008A6718" w:rsidRDefault="008A6718"/>
    <w:p w14:paraId="7C7AFF38" w14:textId="77777777" w:rsidR="008A6718" w:rsidRDefault="00000000">
      <w:r>
        <w:t>API testing is performed during development using Thunder Client. The frontend communicates with the backend using Fetch API and JSON request/response payloads.</w:t>
      </w:r>
    </w:p>
    <w:p w14:paraId="159E14F6" w14:textId="77777777" w:rsidR="008A6718" w:rsidRDefault="00000000">
      <w:pPr>
        <w:pStyle w:val="Heading1"/>
      </w:pPr>
      <w:r>
        <w:t>13. Authentication and Security</w:t>
      </w:r>
    </w:p>
    <w:p w14:paraId="6C96E088" w14:textId="77777777" w:rsidR="008A6718" w:rsidRDefault="00000000">
      <w:pPr>
        <w:pStyle w:val="ListBullet"/>
      </w:pPr>
      <w:r>
        <w:t>User registration and login endpoints are implemented.</w:t>
      </w:r>
    </w:p>
    <w:p w14:paraId="73309FF7" w14:textId="77777777" w:rsidR="008A6718" w:rsidRDefault="00000000">
      <w:pPr>
        <w:pStyle w:val="ListBullet"/>
      </w:pPr>
      <w:r>
        <w:t xml:space="preserve">Password hashing with </w:t>
      </w:r>
      <w:proofErr w:type="spellStart"/>
      <w:r>
        <w:t>bcryptjs</w:t>
      </w:r>
      <w:proofErr w:type="spellEnd"/>
      <w:r>
        <w:t xml:space="preserve"> is part of the required authentication design.</w:t>
      </w:r>
    </w:p>
    <w:p w14:paraId="2B75A990" w14:textId="77777777" w:rsidR="008A6718" w:rsidRDefault="00000000">
      <w:pPr>
        <w:pStyle w:val="ListBullet"/>
      </w:pPr>
      <w:r>
        <w:t>JWT-based authentication is required for secure session handling and protected operations.</w:t>
      </w:r>
    </w:p>
    <w:p w14:paraId="5BF6C344" w14:textId="77777777" w:rsidR="008A6718" w:rsidRDefault="00000000">
      <w:pPr>
        <w:pStyle w:val="ListBullet"/>
      </w:pPr>
      <w:r>
        <w:t>CORS is enabled for frontend-backend communication during development.</w:t>
      </w:r>
    </w:p>
    <w:p w14:paraId="24ADEC42" w14:textId="77777777" w:rsidR="008A6718" w:rsidRDefault="00000000">
      <w:pPr>
        <w:pStyle w:val="ListBullet"/>
      </w:pPr>
      <w:proofErr w:type="spellStart"/>
      <w:r>
        <w:t>dotenv</w:t>
      </w:r>
      <w:proofErr w:type="spellEnd"/>
      <w:r>
        <w:t xml:space="preserve"> is used for environment variables such as the MongoDB connection string.</w:t>
      </w:r>
    </w:p>
    <w:p w14:paraId="3F4D70AD" w14:textId="77777777" w:rsidR="008A6718" w:rsidRDefault="00000000">
      <w:pPr>
        <w:pStyle w:val="ListBullet"/>
      </w:pPr>
      <w:r>
        <w:t>Sensitive credentials must not be committed to GitHub.</w:t>
      </w:r>
    </w:p>
    <w:p w14:paraId="18E86861" w14:textId="77777777" w:rsidR="008A6718" w:rsidRDefault="00000000">
      <w:pPr>
        <w:pStyle w:val="ListBullet"/>
      </w:pPr>
      <w:r>
        <w:t>Protected routes and role-based authorization should be applied to owner/admin operations.</w:t>
      </w:r>
    </w:p>
    <w:p w14:paraId="26F90850" w14:textId="77777777" w:rsidR="008A6718" w:rsidRDefault="00000000">
      <w:pPr>
        <w:pStyle w:val="ListBullet"/>
      </w:pPr>
      <w:r>
        <w:t>Input validation and authorization checks should be added/strengthened across protected APIs.</w:t>
      </w:r>
    </w:p>
    <w:p w14:paraId="3AC0ABF2" w14:textId="77777777" w:rsidR="008A6718" w:rsidRDefault="00000000">
      <w:pPr>
        <w:pStyle w:val="Heading1"/>
      </w:pPr>
      <w:r>
        <w:lastRenderedPageBreak/>
        <w:t>14. Core Application Workflows</w:t>
      </w:r>
    </w:p>
    <w:p w14:paraId="0C913650" w14:textId="77777777" w:rsidR="008A6718" w:rsidRDefault="00000000">
      <w:pPr>
        <w:pStyle w:val="Heading2"/>
      </w:pPr>
      <w:r>
        <w:t>14.1 Registration and Login</w:t>
      </w:r>
    </w:p>
    <w:p w14:paraId="39DD54E8" w14:textId="77777777" w:rsidR="008A6718" w:rsidRDefault="00000000">
      <w:r>
        <w:t>User opens Register → enters details → React sends POST /</w:t>
      </w:r>
      <w:proofErr w:type="spellStart"/>
      <w:r>
        <w:t>api</w:t>
      </w:r>
      <w:proofErr w:type="spellEnd"/>
      <w:r>
        <w:t>/auth/register → Express controller processes the request → user is stored in MongoDB → success response is shown.</w:t>
      </w:r>
    </w:p>
    <w:p w14:paraId="7B0F2ACF" w14:textId="77777777" w:rsidR="008A6718" w:rsidRDefault="00000000">
      <w:r>
        <w:t>For login, the frontend sends credentials to POST /</w:t>
      </w:r>
      <w:proofErr w:type="spellStart"/>
      <w:r>
        <w:t>api</w:t>
      </w:r>
      <w:proofErr w:type="spellEnd"/>
      <w:r>
        <w:t>/auth/login and stores the returned authentication token when successful.</w:t>
      </w:r>
    </w:p>
    <w:p w14:paraId="0FEA41EF" w14:textId="77777777" w:rsidR="008A6718" w:rsidRDefault="00000000">
      <w:pPr>
        <w:pStyle w:val="Heading2"/>
      </w:pPr>
      <w:r>
        <w:t>14.2 Equipment Listing</w:t>
      </w:r>
    </w:p>
    <w:p w14:paraId="28F035AF" w14:textId="77777777" w:rsidR="008A6718" w:rsidRDefault="00000000">
      <w:r>
        <w:t>Owner/equipment manager creates an equipment record → equipment is stored in MongoDB → React requests GET /</w:t>
      </w:r>
      <w:proofErr w:type="spellStart"/>
      <w:r>
        <w:t>api</w:t>
      </w:r>
      <w:proofErr w:type="spellEnd"/>
      <w:r>
        <w:t>/equipment → available equipment is rendered as cards.</w:t>
      </w:r>
    </w:p>
    <w:p w14:paraId="22483578" w14:textId="77777777" w:rsidR="008A6718" w:rsidRDefault="00000000">
      <w:pPr>
        <w:pStyle w:val="Heading2"/>
      </w:pPr>
      <w:r>
        <w:t>14.3 Equipment Details</w:t>
      </w:r>
    </w:p>
    <w:p w14:paraId="47380D97" w14:textId="77777777" w:rsidR="008A6718" w:rsidRDefault="00000000">
      <w:r>
        <w:t>Customer selects View Details → React Router navigates to /equipment/:id → frontend can request the corresponding equipment record from GET /</w:t>
      </w:r>
      <w:proofErr w:type="spellStart"/>
      <w:r>
        <w:t>api</w:t>
      </w:r>
      <w:proofErr w:type="spellEnd"/>
      <w:r>
        <w:t>/equipment/:id → details are displayed.</w:t>
      </w:r>
    </w:p>
    <w:p w14:paraId="4C6E4142" w14:textId="77777777" w:rsidR="008A6718" w:rsidRDefault="00000000">
      <w:pPr>
        <w:pStyle w:val="Heading2"/>
      </w:pPr>
      <w:r>
        <w:t>14.4 Booking</w:t>
      </w:r>
    </w:p>
    <w:p w14:paraId="3CCA4DEE" w14:textId="77777777" w:rsidR="008A6718" w:rsidRDefault="00000000">
      <w:r>
        <w:t>Customer selects Book Now → booking form opens → customer selects start and end dates → frontend sends booking information to POST /</w:t>
      </w:r>
      <w:proofErr w:type="spellStart"/>
      <w:r>
        <w:t>api</w:t>
      </w:r>
      <w:proofErr w:type="spellEnd"/>
      <w:r>
        <w:t>/bookings → booking is stored in MongoDB.</w:t>
      </w:r>
    </w:p>
    <w:p w14:paraId="381C6BD8" w14:textId="77777777" w:rsidR="008A6718" w:rsidRDefault="00000000">
      <w:r>
        <w:t>The MVP booking workflow should be extended with authenticated customer/owner IDs, equipment ID, date validation, availability checking and calculated rental amount.</w:t>
      </w:r>
    </w:p>
    <w:p w14:paraId="356202C7" w14:textId="77777777" w:rsidR="008A6718" w:rsidRDefault="00000000">
      <w:pPr>
        <w:pStyle w:val="Heading1"/>
      </w:pPr>
      <w:r>
        <w:t>15. Frontend Screens</w:t>
      </w:r>
    </w:p>
    <w:tbl>
      <w:tblPr>
        <w:tblStyle w:val="TableGrid"/>
        <w:tblW w:w="9936" w:type="dxa"/>
        <w:jc w:val="center"/>
        <w:tblLayout w:type="fixed"/>
        <w:tblLook w:val="04A0" w:firstRow="1" w:lastRow="0" w:firstColumn="1" w:lastColumn="0" w:noHBand="0" w:noVBand="1"/>
      </w:tblPr>
      <w:tblGrid>
        <w:gridCol w:w="4969"/>
        <w:gridCol w:w="4967"/>
      </w:tblGrid>
      <w:tr w:rsidR="008A6718" w14:paraId="65BC9095" w14:textId="77777777">
        <w:trPr>
          <w:jc w:val="center"/>
        </w:trPr>
        <w:tc>
          <w:tcPr>
            <w:tcW w:w="4968" w:type="dxa"/>
            <w:shd w:val="clear" w:color="auto" w:fill="D9EAF7"/>
            <w:vAlign w:val="center"/>
          </w:tcPr>
          <w:p w14:paraId="0C1166CF" w14:textId="77777777" w:rsidR="008A6718" w:rsidRDefault="00000000">
            <w:pPr>
              <w:spacing w:after="0" w:line="240" w:lineRule="auto"/>
              <w:rPr>
                <w:rFonts w:eastAsia="MS Mincho"/>
              </w:rPr>
            </w:pPr>
            <w:r>
              <w:rPr>
                <w:rFonts w:eastAsia="MS Mincho"/>
              </w:rPr>
              <w:t>Screen</w:t>
            </w:r>
          </w:p>
        </w:tc>
        <w:tc>
          <w:tcPr>
            <w:tcW w:w="4967" w:type="dxa"/>
            <w:shd w:val="clear" w:color="auto" w:fill="D9EAF7"/>
            <w:vAlign w:val="center"/>
          </w:tcPr>
          <w:p w14:paraId="12A1D6DD" w14:textId="77777777" w:rsidR="008A6718" w:rsidRDefault="00000000">
            <w:pPr>
              <w:spacing w:after="0" w:line="240" w:lineRule="auto"/>
              <w:rPr>
                <w:rFonts w:eastAsia="MS Mincho"/>
              </w:rPr>
            </w:pPr>
            <w:r>
              <w:rPr>
                <w:rFonts w:eastAsia="MS Mincho"/>
              </w:rPr>
              <w:t>Purpose</w:t>
            </w:r>
          </w:p>
        </w:tc>
      </w:tr>
      <w:tr w:rsidR="008A6718" w14:paraId="692CD4A3" w14:textId="77777777">
        <w:trPr>
          <w:jc w:val="center"/>
        </w:trPr>
        <w:tc>
          <w:tcPr>
            <w:tcW w:w="4968" w:type="dxa"/>
          </w:tcPr>
          <w:p w14:paraId="0E039C18" w14:textId="77777777" w:rsidR="008A6718" w:rsidRDefault="00000000">
            <w:pPr>
              <w:spacing w:after="0" w:line="240" w:lineRule="auto"/>
              <w:rPr>
                <w:rFonts w:eastAsia="MS Mincho"/>
              </w:rPr>
            </w:pPr>
            <w:r>
              <w:rPr>
                <w:rFonts w:eastAsia="MS Mincho"/>
              </w:rPr>
              <w:t>Home</w:t>
            </w:r>
          </w:p>
        </w:tc>
        <w:tc>
          <w:tcPr>
            <w:tcW w:w="4967" w:type="dxa"/>
          </w:tcPr>
          <w:p w14:paraId="3B87F0C7" w14:textId="77777777" w:rsidR="008A6718" w:rsidRDefault="00000000">
            <w:pPr>
              <w:spacing w:after="0" w:line="240" w:lineRule="auto"/>
              <w:rPr>
                <w:rFonts w:eastAsia="MS Mincho"/>
              </w:rPr>
            </w:pPr>
            <w:r>
              <w:rPr>
                <w:rFonts w:eastAsia="MS Mincho"/>
              </w:rPr>
              <w:t xml:space="preserve">Introduce </w:t>
            </w:r>
            <w:proofErr w:type="spellStart"/>
            <w:r>
              <w:rPr>
                <w:rFonts w:eastAsia="MS Mincho"/>
              </w:rPr>
              <w:t>RentalHub</w:t>
            </w:r>
            <w:proofErr w:type="spellEnd"/>
            <w:r>
              <w:rPr>
                <w:rFonts w:eastAsia="MS Mincho"/>
              </w:rPr>
              <w:t xml:space="preserve"> and provide a Browse Equipment entry point.</w:t>
            </w:r>
          </w:p>
        </w:tc>
      </w:tr>
      <w:tr w:rsidR="008A6718" w14:paraId="2E3EC410" w14:textId="77777777">
        <w:trPr>
          <w:jc w:val="center"/>
        </w:trPr>
        <w:tc>
          <w:tcPr>
            <w:tcW w:w="4968" w:type="dxa"/>
          </w:tcPr>
          <w:p w14:paraId="77E662F4" w14:textId="77777777" w:rsidR="008A6718" w:rsidRDefault="00000000">
            <w:pPr>
              <w:spacing w:after="0" w:line="240" w:lineRule="auto"/>
              <w:rPr>
                <w:rFonts w:eastAsia="MS Mincho"/>
              </w:rPr>
            </w:pPr>
            <w:r>
              <w:rPr>
                <w:rFonts w:eastAsia="MS Mincho"/>
              </w:rPr>
              <w:t>Equipment</w:t>
            </w:r>
          </w:p>
        </w:tc>
        <w:tc>
          <w:tcPr>
            <w:tcW w:w="4967" w:type="dxa"/>
          </w:tcPr>
          <w:p w14:paraId="5C6F2080" w14:textId="77777777" w:rsidR="008A6718" w:rsidRDefault="00000000">
            <w:pPr>
              <w:spacing w:after="0" w:line="240" w:lineRule="auto"/>
              <w:rPr>
                <w:rFonts w:eastAsia="MS Mincho"/>
              </w:rPr>
            </w:pPr>
            <w:r>
              <w:rPr>
                <w:rFonts w:eastAsia="MS Mincho"/>
              </w:rPr>
              <w:t>Display equipment fetched from the backend.</w:t>
            </w:r>
          </w:p>
        </w:tc>
      </w:tr>
      <w:tr w:rsidR="008A6718" w14:paraId="48EB6853" w14:textId="77777777">
        <w:trPr>
          <w:jc w:val="center"/>
        </w:trPr>
        <w:tc>
          <w:tcPr>
            <w:tcW w:w="4968" w:type="dxa"/>
          </w:tcPr>
          <w:p w14:paraId="38F4736D" w14:textId="77777777" w:rsidR="008A6718" w:rsidRDefault="00000000">
            <w:pPr>
              <w:spacing w:after="0" w:line="240" w:lineRule="auto"/>
              <w:rPr>
                <w:rFonts w:eastAsia="MS Mincho"/>
              </w:rPr>
            </w:pPr>
            <w:r>
              <w:rPr>
                <w:rFonts w:eastAsia="MS Mincho"/>
              </w:rPr>
              <w:t>Equipment Details</w:t>
            </w:r>
          </w:p>
        </w:tc>
        <w:tc>
          <w:tcPr>
            <w:tcW w:w="4967" w:type="dxa"/>
          </w:tcPr>
          <w:p w14:paraId="14FCFFBB" w14:textId="77777777" w:rsidR="008A6718" w:rsidRDefault="00000000">
            <w:pPr>
              <w:spacing w:after="0" w:line="240" w:lineRule="auto"/>
              <w:rPr>
                <w:rFonts w:eastAsia="MS Mincho"/>
              </w:rPr>
            </w:pPr>
            <w:r>
              <w:rPr>
                <w:rFonts w:eastAsia="MS Mincho"/>
              </w:rPr>
              <w:t>Show selected equipment information and provide Book Now.</w:t>
            </w:r>
          </w:p>
        </w:tc>
      </w:tr>
      <w:tr w:rsidR="008A6718" w14:paraId="45E8E1E4" w14:textId="77777777">
        <w:trPr>
          <w:jc w:val="center"/>
        </w:trPr>
        <w:tc>
          <w:tcPr>
            <w:tcW w:w="4968" w:type="dxa"/>
          </w:tcPr>
          <w:p w14:paraId="0A0E0542" w14:textId="77777777" w:rsidR="008A6718" w:rsidRDefault="00000000">
            <w:pPr>
              <w:spacing w:after="0" w:line="240" w:lineRule="auto"/>
              <w:rPr>
                <w:rFonts w:eastAsia="MS Mincho"/>
              </w:rPr>
            </w:pPr>
            <w:r>
              <w:rPr>
                <w:rFonts w:eastAsia="MS Mincho"/>
              </w:rPr>
              <w:t>Booking</w:t>
            </w:r>
          </w:p>
        </w:tc>
        <w:tc>
          <w:tcPr>
            <w:tcW w:w="4967" w:type="dxa"/>
          </w:tcPr>
          <w:p w14:paraId="56EC64EE" w14:textId="77777777" w:rsidR="008A6718" w:rsidRDefault="00000000">
            <w:pPr>
              <w:spacing w:after="0" w:line="240" w:lineRule="auto"/>
              <w:rPr>
                <w:rFonts w:eastAsia="MS Mincho"/>
              </w:rPr>
            </w:pPr>
            <w:r>
              <w:rPr>
                <w:rFonts w:eastAsia="MS Mincho"/>
              </w:rPr>
              <w:t>Collect rental start and end dates and confirm booking.</w:t>
            </w:r>
          </w:p>
        </w:tc>
      </w:tr>
      <w:tr w:rsidR="008A6718" w14:paraId="2654B70F" w14:textId="77777777">
        <w:trPr>
          <w:jc w:val="center"/>
        </w:trPr>
        <w:tc>
          <w:tcPr>
            <w:tcW w:w="4968" w:type="dxa"/>
          </w:tcPr>
          <w:p w14:paraId="122EC318" w14:textId="77777777" w:rsidR="008A6718" w:rsidRDefault="00000000">
            <w:pPr>
              <w:spacing w:after="0" w:line="240" w:lineRule="auto"/>
              <w:rPr>
                <w:rFonts w:eastAsia="MS Mincho"/>
              </w:rPr>
            </w:pPr>
            <w:r>
              <w:rPr>
                <w:rFonts w:eastAsia="MS Mincho"/>
              </w:rPr>
              <w:t>Login</w:t>
            </w:r>
          </w:p>
        </w:tc>
        <w:tc>
          <w:tcPr>
            <w:tcW w:w="4967" w:type="dxa"/>
          </w:tcPr>
          <w:p w14:paraId="26FF2C56" w14:textId="77777777" w:rsidR="008A6718" w:rsidRDefault="00000000">
            <w:pPr>
              <w:spacing w:after="0" w:line="240" w:lineRule="auto"/>
              <w:rPr>
                <w:rFonts w:eastAsia="MS Mincho"/>
              </w:rPr>
            </w:pPr>
            <w:r>
              <w:rPr>
                <w:rFonts w:eastAsia="MS Mincho"/>
              </w:rPr>
              <w:t>Authenticate existing users.</w:t>
            </w:r>
          </w:p>
        </w:tc>
      </w:tr>
      <w:tr w:rsidR="008A6718" w14:paraId="75AFCB88" w14:textId="77777777">
        <w:trPr>
          <w:jc w:val="center"/>
        </w:trPr>
        <w:tc>
          <w:tcPr>
            <w:tcW w:w="4968" w:type="dxa"/>
          </w:tcPr>
          <w:p w14:paraId="1AFF8FCC" w14:textId="77777777" w:rsidR="008A6718" w:rsidRDefault="00000000">
            <w:pPr>
              <w:spacing w:after="0" w:line="240" w:lineRule="auto"/>
              <w:rPr>
                <w:rFonts w:eastAsia="MS Mincho"/>
              </w:rPr>
            </w:pPr>
            <w:r>
              <w:rPr>
                <w:rFonts w:eastAsia="MS Mincho"/>
              </w:rPr>
              <w:t>Register</w:t>
            </w:r>
          </w:p>
        </w:tc>
        <w:tc>
          <w:tcPr>
            <w:tcW w:w="4967" w:type="dxa"/>
          </w:tcPr>
          <w:p w14:paraId="593C3450" w14:textId="77777777" w:rsidR="008A6718" w:rsidRDefault="00000000">
            <w:pPr>
              <w:spacing w:after="0" w:line="240" w:lineRule="auto"/>
              <w:rPr>
                <w:rFonts w:eastAsia="MS Mincho"/>
              </w:rPr>
            </w:pPr>
            <w:r>
              <w:rPr>
                <w:rFonts w:eastAsia="MS Mincho"/>
              </w:rPr>
              <w:t>Create a new account.</w:t>
            </w:r>
          </w:p>
        </w:tc>
      </w:tr>
    </w:tbl>
    <w:p w14:paraId="561C5F73" w14:textId="310EAAAF" w:rsidR="004E08D1" w:rsidRDefault="00000000" w:rsidP="004E08D1">
      <w:pPr>
        <w:rPr>
          <w:noProof/>
        </w:rPr>
      </w:pPr>
      <w:r>
        <w:rPr>
          <w:b/>
          <w:sz w:val="22"/>
        </w:rPr>
        <w:lastRenderedPageBreak/>
        <w:br/>
      </w:r>
      <w:r w:rsidR="004E08D1">
        <w:rPr>
          <w:b/>
          <w:sz w:val="22"/>
        </w:rPr>
        <w:t>Register Page</w:t>
      </w:r>
      <w:r>
        <w:rPr>
          <w:b/>
          <w:sz w:val="22"/>
        </w:rPr>
        <w:t xml:space="preserve"> Screenshot</w:t>
      </w:r>
      <w:r>
        <w:rPr>
          <w:b/>
          <w:sz w:val="22"/>
        </w:rPr>
        <w:br/>
      </w:r>
      <w:r w:rsidR="004E08D1">
        <w:rPr>
          <w:noProof/>
        </w:rPr>
        <w:drawing>
          <wp:inline distT="0" distB="0" distL="0" distR="0" wp14:anchorId="62E1F439" wp14:editId="1DFE9505">
            <wp:extent cx="6309360" cy="3547110"/>
            <wp:effectExtent l="0" t="0" r="0" b="0"/>
            <wp:docPr id="210145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113" name="Picture 210145113"/>
                    <pic:cNvPicPr/>
                  </pic:nvPicPr>
                  <pic:blipFill>
                    <a:blip r:embed="rId7">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5F293196" w14:textId="77777777" w:rsidR="0004477D" w:rsidRDefault="00000000" w:rsidP="004E08D1">
      <w:pPr>
        <w:rPr>
          <w:b/>
          <w:sz w:val="22"/>
        </w:rPr>
      </w:pPr>
      <w:r>
        <w:rPr>
          <w:b/>
          <w:sz w:val="22"/>
        </w:rPr>
        <w:t>Equipment Listing Screenshot</w:t>
      </w:r>
      <w:r w:rsidR="004E08D1">
        <w:rPr>
          <w:b/>
          <w:noProof/>
          <w:sz w:val="22"/>
        </w:rPr>
        <w:drawing>
          <wp:inline distT="0" distB="0" distL="0" distR="0" wp14:anchorId="2D06BFF8" wp14:editId="781DE67D">
            <wp:extent cx="6309360" cy="3547110"/>
            <wp:effectExtent l="0" t="0" r="0" b="0"/>
            <wp:docPr id="1708490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90100" name="Picture 1708490100"/>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r>
        <w:rPr>
          <w:b/>
          <w:sz w:val="22"/>
        </w:rPr>
        <w:br/>
      </w:r>
      <w:r>
        <w:rPr>
          <w:b/>
          <w:sz w:val="22"/>
        </w:rPr>
        <w:br/>
      </w:r>
    </w:p>
    <w:p w14:paraId="20A2358E" w14:textId="64AC4E65" w:rsidR="004E08D1" w:rsidRDefault="00000000" w:rsidP="004E08D1">
      <w:r>
        <w:rPr>
          <w:b/>
          <w:sz w:val="22"/>
        </w:rPr>
        <w:lastRenderedPageBreak/>
        <w:t>Booking Page Screenshot</w:t>
      </w:r>
      <w:r w:rsidR="004E08D1">
        <w:rPr>
          <w:b/>
          <w:noProof/>
          <w:sz w:val="22"/>
        </w:rPr>
        <w:drawing>
          <wp:inline distT="0" distB="0" distL="0" distR="0" wp14:anchorId="32800993" wp14:editId="12DBE8D3">
            <wp:extent cx="6309360" cy="3547110"/>
            <wp:effectExtent l="0" t="0" r="0" b="0"/>
            <wp:docPr id="186759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1908" name="Picture 1867591908"/>
                    <pic:cNvPicPr/>
                  </pic:nvPicPr>
                  <pic:blipFill>
                    <a:blip r:embed="rId9">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r>
        <w:rPr>
          <w:b/>
          <w:sz w:val="22"/>
        </w:rPr>
        <w:br/>
      </w:r>
    </w:p>
    <w:p w14:paraId="53DF14DE" w14:textId="3D74124F" w:rsidR="008A6718" w:rsidRDefault="00000000" w:rsidP="004E08D1">
      <w:r>
        <w:rPr>
          <w:b/>
          <w:sz w:val="22"/>
        </w:rPr>
        <w:t>Login Screenshot</w:t>
      </w:r>
      <w:r w:rsidR="004E08D1">
        <w:rPr>
          <w:b/>
          <w:noProof/>
          <w:sz w:val="22"/>
        </w:rPr>
        <w:drawing>
          <wp:inline distT="0" distB="0" distL="0" distR="0" wp14:anchorId="28EF355F" wp14:editId="5CC1924E">
            <wp:extent cx="6309360" cy="3547110"/>
            <wp:effectExtent l="0" t="0" r="0" b="0"/>
            <wp:docPr id="1098893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3756" name="Picture 1098893756"/>
                    <pic:cNvPicPr/>
                  </pic:nvPicPr>
                  <pic:blipFill>
                    <a:blip r:embed="rId10">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r>
        <w:rPr>
          <w:b/>
          <w:sz w:val="22"/>
        </w:rPr>
        <w:br/>
      </w:r>
    </w:p>
    <w:p w14:paraId="109865CD" w14:textId="77777777" w:rsidR="0004477D" w:rsidRDefault="00000000">
      <w:pPr>
        <w:rPr>
          <w:b/>
          <w:sz w:val="22"/>
        </w:rPr>
      </w:pPr>
      <w:r>
        <w:rPr>
          <w:b/>
          <w:sz w:val="22"/>
        </w:rPr>
        <w:br/>
      </w:r>
    </w:p>
    <w:p w14:paraId="538636A1" w14:textId="41486005" w:rsidR="008A6718" w:rsidRDefault="004E08D1">
      <w:r>
        <w:rPr>
          <w:b/>
          <w:sz w:val="22"/>
        </w:rPr>
        <w:lastRenderedPageBreak/>
        <w:t xml:space="preserve">Home page </w:t>
      </w:r>
      <w:r w:rsidR="00000000">
        <w:rPr>
          <w:b/>
          <w:sz w:val="22"/>
        </w:rPr>
        <w:t>Screenshot</w:t>
      </w:r>
      <w:r>
        <w:rPr>
          <w:b/>
          <w:noProof/>
          <w:sz w:val="22"/>
        </w:rPr>
        <w:drawing>
          <wp:inline distT="0" distB="0" distL="0" distR="0" wp14:anchorId="21B47C22" wp14:editId="73B9222E">
            <wp:extent cx="6309360" cy="3547110"/>
            <wp:effectExtent l="0" t="0" r="0" b="0"/>
            <wp:docPr id="952668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8183" name="Picture 952668183"/>
                    <pic:cNvPicPr/>
                  </pic:nvPicPr>
                  <pic:blipFill>
                    <a:blip r:embed="rId11">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r w:rsidR="00000000">
        <w:rPr>
          <w:b/>
          <w:sz w:val="22"/>
        </w:rPr>
        <w:br/>
      </w:r>
      <w:r w:rsidR="00000000">
        <w:rPr>
          <w:b/>
          <w:sz w:val="22"/>
        </w:rPr>
        <w:br/>
      </w:r>
    </w:p>
    <w:p w14:paraId="6BA5C05F" w14:textId="77777777" w:rsidR="008A6718" w:rsidRDefault="00000000">
      <w:pPr>
        <w:pStyle w:val="Heading1"/>
      </w:pPr>
      <w:r>
        <w:t>16. Testing and Validation</w:t>
      </w:r>
    </w:p>
    <w:tbl>
      <w:tblPr>
        <w:tblStyle w:val="TableGrid"/>
        <w:tblW w:w="9936" w:type="dxa"/>
        <w:jc w:val="center"/>
        <w:tblLayout w:type="fixed"/>
        <w:tblLook w:val="04A0" w:firstRow="1" w:lastRow="0" w:firstColumn="1" w:lastColumn="0" w:noHBand="0" w:noVBand="1"/>
      </w:tblPr>
      <w:tblGrid>
        <w:gridCol w:w="2485"/>
        <w:gridCol w:w="2484"/>
        <w:gridCol w:w="2484"/>
        <w:gridCol w:w="2483"/>
      </w:tblGrid>
      <w:tr w:rsidR="008A6718" w14:paraId="69611EB8" w14:textId="77777777">
        <w:trPr>
          <w:jc w:val="center"/>
        </w:trPr>
        <w:tc>
          <w:tcPr>
            <w:tcW w:w="2484" w:type="dxa"/>
            <w:shd w:val="clear" w:color="auto" w:fill="D9EAF7"/>
            <w:vAlign w:val="center"/>
          </w:tcPr>
          <w:p w14:paraId="50D1EBEE" w14:textId="77777777" w:rsidR="008A6718" w:rsidRDefault="00000000">
            <w:pPr>
              <w:spacing w:after="0" w:line="240" w:lineRule="auto"/>
              <w:rPr>
                <w:rFonts w:eastAsia="MS Mincho"/>
              </w:rPr>
            </w:pPr>
            <w:r>
              <w:rPr>
                <w:rFonts w:eastAsia="MS Mincho"/>
              </w:rPr>
              <w:t>Test Area</w:t>
            </w:r>
          </w:p>
        </w:tc>
        <w:tc>
          <w:tcPr>
            <w:tcW w:w="2484" w:type="dxa"/>
            <w:shd w:val="clear" w:color="auto" w:fill="D9EAF7"/>
            <w:vAlign w:val="center"/>
          </w:tcPr>
          <w:p w14:paraId="2054E733" w14:textId="77777777" w:rsidR="008A6718" w:rsidRDefault="00000000">
            <w:pPr>
              <w:spacing w:after="0" w:line="240" w:lineRule="auto"/>
              <w:rPr>
                <w:rFonts w:eastAsia="MS Mincho"/>
              </w:rPr>
            </w:pPr>
            <w:r>
              <w:rPr>
                <w:rFonts w:eastAsia="MS Mincho"/>
              </w:rPr>
              <w:t>Test Case</w:t>
            </w:r>
          </w:p>
        </w:tc>
        <w:tc>
          <w:tcPr>
            <w:tcW w:w="2484" w:type="dxa"/>
            <w:shd w:val="clear" w:color="auto" w:fill="D9EAF7"/>
            <w:vAlign w:val="center"/>
          </w:tcPr>
          <w:p w14:paraId="74364BEB" w14:textId="77777777" w:rsidR="008A6718" w:rsidRDefault="00000000">
            <w:pPr>
              <w:spacing w:after="0" w:line="240" w:lineRule="auto"/>
              <w:rPr>
                <w:rFonts w:eastAsia="MS Mincho"/>
              </w:rPr>
            </w:pPr>
            <w:r>
              <w:rPr>
                <w:rFonts w:eastAsia="MS Mincho"/>
              </w:rPr>
              <w:t>Expected Result</w:t>
            </w:r>
          </w:p>
        </w:tc>
        <w:tc>
          <w:tcPr>
            <w:tcW w:w="2483" w:type="dxa"/>
            <w:shd w:val="clear" w:color="auto" w:fill="D9EAF7"/>
            <w:vAlign w:val="center"/>
          </w:tcPr>
          <w:p w14:paraId="620B5FA5" w14:textId="77777777" w:rsidR="008A6718" w:rsidRDefault="00000000">
            <w:pPr>
              <w:spacing w:after="0" w:line="240" w:lineRule="auto"/>
              <w:rPr>
                <w:rFonts w:eastAsia="MS Mincho"/>
              </w:rPr>
            </w:pPr>
            <w:r>
              <w:rPr>
                <w:rFonts w:eastAsia="MS Mincho"/>
              </w:rPr>
              <w:t>Current Validation</w:t>
            </w:r>
          </w:p>
        </w:tc>
      </w:tr>
      <w:tr w:rsidR="008A6718" w14:paraId="7740A03E" w14:textId="77777777">
        <w:trPr>
          <w:jc w:val="center"/>
        </w:trPr>
        <w:tc>
          <w:tcPr>
            <w:tcW w:w="2484" w:type="dxa"/>
          </w:tcPr>
          <w:p w14:paraId="4DE47A9E" w14:textId="77777777" w:rsidR="008A6718" w:rsidRDefault="00000000">
            <w:pPr>
              <w:spacing w:after="0" w:line="240" w:lineRule="auto"/>
              <w:rPr>
                <w:rFonts w:eastAsia="MS Mincho"/>
              </w:rPr>
            </w:pPr>
            <w:r>
              <w:rPr>
                <w:rFonts w:eastAsia="MS Mincho"/>
              </w:rPr>
              <w:t>Backend</w:t>
            </w:r>
          </w:p>
        </w:tc>
        <w:tc>
          <w:tcPr>
            <w:tcW w:w="2484" w:type="dxa"/>
          </w:tcPr>
          <w:p w14:paraId="5140F051" w14:textId="77777777" w:rsidR="008A6718" w:rsidRDefault="00000000">
            <w:pPr>
              <w:spacing w:after="0" w:line="240" w:lineRule="auto"/>
              <w:rPr>
                <w:rFonts w:eastAsia="MS Mincho"/>
              </w:rPr>
            </w:pPr>
            <w:r>
              <w:rPr>
                <w:rFonts w:eastAsia="MS Mincho"/>
              </w:rPr>
              <w:t>Open GET /</w:t>
            </w:r>
          </w:p>
        </w:tc>
        <w:tc>
          <w:tcPr>
            <w:tcW w:w="2484" w:type="dxa"/>
          </w:tcPr>
          <w:p w14:paraId="43502300" w14:textId="77777777" w:rsidR="008A6718" w:rsidRDefault="00000000">
            <w:pPr>
              <w:spacing w:after="0" w:line="240" w:lineRule="auto"/>
              <w:rPr>
                <w:rFonts w:eastAsia="MS Mincho"/>
              </w:rPr>
            </w:pPr>
            <w:r>
              <w:rPr>
                <w:rFonts w:eastAsia="MS Mincho"/>
              </w:rPr>
              <w:t>Backend status response is returned.</w:t>
            </w:r>
          </w:p>
        </w:tc>
        <w:tc>
          <w:tcPr>
            <w:tcW w:w="2483" w:type="dxa"/>
          </w:tcPr>
          <w:p w14:paraId="745B8D17" w14:textId="77777777" w:rsidR="008A6718" w:rsidRDefault="00000000">
            <w:pPr>
              <w:spacing w:after="0" w:line="240" w:lineRule="auto"/>
              <w:rPr>
                <w:rFonts w:eastAsia="MS Mincho"/>
              </w:rPr>
            </w:pPr>
            <w:r>
              <w:rPr>
                <w:rFonts w:eastAsia="MS Mincho"/>
              </w:rPr>
              <w:t>Verified</w:t>
            </w:r>
          </w:p>
        </w:tc>
      </w:tr>
      <w:tr w:rsidR="008A6718" w14:paraId="7B6A6576" w14:textId="77777777">
        <w:trPr>
          <w:jc w:val="center"/>
        </w:trPr>
        <w:tc>
          <w:tcPr>
            <w:tcW w:w="2484" w:type="dxa"/>
          </w:tcPr>
          <w:p w14:paraId="05505227" w14:textId="77777777" w:rsidR="008A6718" w:rsidRDefault="00000000">
            <w:pPr>
              <w:spacing w:after="0" w:line="240" w:lineRule="auto"/>
              <w:rPr>
                <w:rFonts w:eastAsia="MS Mincho"/>
              </w:rPr>
            </w:pPr>
            <w:r>
              <w:rPr>
                <w:rFonts w:eastAsia="MS Mincho"/>
              </w:rPr>
              <w:t>Database</w:t>
            </w:r>
          </w:p>
        </w:tc>
        <w:tc>
          <w:tcPr>
            <w:tcW w:w="2484" w:type="dxa"/>
          </w:tcPr>
          <w:p w14:paraId="756C5DBC" w14:textId="77777777" w:rsidR="008A6718" w:rsidRDefault="00000000">
            <w:pPr>
              <w:spacing w:after="0" w:line="240" w:lineRule="auto"/>
              <w:rPr>
                <w:rFonts w:eastAsia="MS Mincho"/>
              </w:rPr>
            </w:pPr>
            <w:r>
              <w:rPr>
                <w:rFonts w:eastAsia="MS Mincho"/>
              </w:rPr>
              <w:t>Start backend with valid MongoDB environment variable.</w:t>
            </w:r>
          </w:p>
        </w:tc>
        <w:tc>
          <w:tcPr>
            <w:tcW w:w="2484" w:type="dxa"/>
          </w:tcPr>
          <w:p w14:paraId="5954DEA5" w14:textId="77777777" w:rsidR="008A6718" w:rsidRDefault="00000000">
            <w:pPr>
              <w:spacing w:after="0" w:line="240" w:lineRule="auto"/>
              <w:rPr>
                <w:rFonts w:eastAsia="MS Mincho"/>
              </w:rPr>
            </w:pPr>
            <w:r>
              <w:rPr>
                <w:rFonts w:eastAsia="MS Mincho"/>
              </w:rPr>
              <w:t>MongoDB connection succeeds.</w:t>
            </w:r>
          </w:p>
        </w:tc>
        <w:tc>
          <w:tcPr>
            <w:tcW w:w="2483" w:type="dxa"/>
          </w:tcPr>
          <w:p w14:paraId="27EE48C5" w14:textId="77777777" w:rsidR="008A6718" w:rsidRDefault="00000000">
            <w:pPr>
              <w:spacing w:after="0" w:line="240" w:lineRule="auto"/>
              <w:rPr>
                <w:rFonts w:eastAsia="MS Mincho"/>
              </w:rPr>
            </w:pPr>
            <w:r>
              <w:rPr>
                <w:rFonts w:eastAsia="MS Mincho"/>
              </w:rPr>
              <w:t>Verified</w:t>
            </w:r>
          </w:p>
        </w:tc>
      </w:tr>
      <w:tr w:rsidR="008A6718" w14:paraId="31739BDF" w14:textId="77777777">
        <w:trPr>
          <w:jc w:val="center"/>
        </w:trPr>
        <w:tc>
          <w:tcPr>
            <w:tcW w:w="2484" w:type="dxa"/>
          </w:tcPr>
          <w:p w14:paraId="3BC34D0A" w14:textId="77777777" w:rsidR="008A6718" w:rsidRDefault="00000000">
            <w:pPr>
              <w:spacing w:after="0" w:line="240" w:lineRule="auto"/>
              <w:rPr>
                <w:rFonts w:eastAsia="MS Mincho"/>
              </w:rPr>
            </w:pPr>
            <w:r>
              <w:rPr>
                <w:rFonts w:eastAsia="MS Mincho"/>
              </w:rPr>
              <w:t>Authentication</w:t>
            </w:r>
          </w:p>
        </w:tc>
        <w:tc>
          <w:tcPr>
            <w:tcW w:w="2484" w:type="dxa"/>
          </w:tcPr>
          <w:p w14:paraId="4E6F4522" w14:textId="77777777" w:rsidR="008A6718" w:rsidRDefault="00000000">
            <w:pPr>
              <w:spacing w:after="0" w:line="240" w:lineRule="auto"/>
              <w:rPr>
                <w:rFonts w:eastAsia="MS Mincho"/>
              </w:rPr>
            </w:pPr>
            <w:r>
              <w:rPr>
                <w:rFonts w:eastAsia="MS Mincho"/>
              </w:rPr>
              <w:t>Register a new user.</w:t>
            </w:r>
          </w:p>
        </w:tc>
        <w:tc>
          <w:tcPr>
            <w:tcW w:w="2484" w:type="dxa"/>
          </w:tcPr>
          <w:p w14:paraId="1DBC14A7" w14:textId="77777777" w:rsidR="008A6718" w:rsidRDefault="00000000">
            <w:pPr>
              <w:spacing w:after="0" w:line="240" w:lineRule="auto"/>
              <w:rPr>
                <w:rFonts w:eastAsia="MS Mincho"/>
              </w:rPr>
            </w:pPr>
            <w:r>
              <w:rPr>
                <w:rFonts w:eastAsia="MS Mincho"/>
              </w:rPr>
              <w:t>User is created successfully.</w:t>
            </w:r>
          </w:p>
        </w:tc>
        <w:tc>
          <w:tcPr>
            <w:tcW w:w="2483" w:type="dxa"/>
          </w:tcPr>
          <w:p w14:paraId="53710257" w14:textId="77777777" w:rsidR="008A6718" w:rsidRDefault="00000000">
            <w:pPr>
              <w:spacing w:after="0" w:line="240" w:lineRule="auto"/>
              <w:rPr>
                <w:rFonts w:eastAsia="MS Mincho"/>
              </w:rPr>
            </w:pPr>
            <w:r>
              <w:rPr>
                <w:rFonts w:eastAsia="MS Mincho"/>
              </w:rPr>
              <w:t>Verified</w:t>
            </w:r>
          </w:p>
        </w:tc>
      </w:tr>
      <w:tr w:rsidR="008A6718" w14:paraId="121CF2A9" w14:textId="77777777">
        <w:trPr>
          <w:jc w:val="center"/>
        </w:trPr>
        <w:tc>
          <w:tcPr>
            <w:tcW w:w="2484" w:type="dxa"/>
          </w:tcPr>
          <w:p w14:paraId="3B2F92CD" w14:textId="77777777" w:rsidR="008A6718" w:rsidRDefault="00000000">
            <w:pPr>
              <w:spacing w:after="0" w:line="240" w:lineRule="auto"/>
              <w:rPr>
                <w:rFonts w:eastAsia="MS Mincho"/>
              </w:rPr>
            </w:pPr>
            <w:r>
              <w:rPr>
                <w:rFonts w:eastAsia="MS Mincho"/>
              </w:rPr>
              <w:t>Equipment API</w:t>
            </w:r>
          </w:p>
        </w:tc>
        <w:tc>
          <w:tcPr>
            <w:tcW w:w="2484" w:type="dxa"/>
          </w:tcPr>
          <w:p w14:paraId="2B1FA5AE" w14:textId="77777777" w:rsidR="008A6718" w:rsidRDefault="00000000">
            <w:pPr>
              <w:spacing w:after="0" w:line="240" w:lineRule="auto"/>
              <w:rPr>
                <w:rFonts w:eastAsia="MS Mincho"/>
              </w:rPr>
            </w:pPr>
            <w:r>
              <w:rPr>
                <w:rFonts w:eastAsia="MS Mincho"/>
              </w:rPr>
              <w:t>POST equipment with valid owner ID.</w:t>
            </w:r>
          </w:p>
        </w:tc>
        <w:tc>
          <w:tcPr>
            <w:tcW w:w="2484" w:type="dxa"/>
          </w:tcPr>
          <w:p w14:paraId="7823CA91" w14:textId="77777777" w:rsidR="008A6718" w:rsidRDefault="00000000">
            <w:pPr>
              <w:spacing w:after="0" w:line="240" w:lineRule="auto"/>
              <w:rPr>
                <w:rFonts w:eastAsia="MS Mincho"/>
              </w:rPr>
            </w:pPr>
            <w:r>
              <w:rPr>
                <w:rFonts w:eastAsia="MS Mincho"/>
              </w:rPr>
              <w:t>Equipment is created.</w:t>
            </w:r>
          </w:p>
        </w:tc>
        <w:tc>
          <w:tcPr>
            <w:tcW w:w="2483" w:type="dxa"/>
          </w:tcPr>
          <w:p w14:paraId="101F0C06" w14:textId="77777777" w:rsidR="008A6718" w:rsidRDefault="00000000">
            <w:pPr>
              <w:spacing w:after="0" w:line="240" w:lineRule="auto"/>
              <w:rPr>
                <w:rFonts w:eastAsia="MS Mincho"/>
              </w:rPr>
            </w:pPr>
            <w:r>
              <w:rPr>
                <w:rFonts w:eastAsia="MS Mincho"/>
              </w:rPr>
              <w:t>Verified</w:t>
            </w:r>
          </w:p>
        </w:tc>
      </w:tr>
      <w:tr w:rsidR="008A6718" w14:paraId="250EB72C" w14:textId="77777777">
        <w:trPr>
          <w:jc w:val="center"/>
        </w:trPr>
        <w:tc>
          <w:tcPr>
            <w:tcW w:w="2484" w:type="dxa"/>
          </w:tcPr>
          <w:p w14:paraId="7B9604DF" w14:textId="77777777" w:rsidR="008A6718" w:rsidRDefault="00000000">
            <w:pPr>
              <w:spacing w:after="0" w:line="240" w:lineRule="auto"/>
              <w:rPr>
                <w:rFonts w:eastAsia="MS Mincho"/>
              </w:rPr>
            </w:pPr>
            <w:r>
              <w:rPr>
                <w:rFonts w:eastAsia="MS Mincho"/>
              </w:rPr>
              <w:t>Equipment API</w:t>
            </w:r>
          </w:p>
        </w:tc>
        <w:tc>
          <w:tcPr>
            <w:tcW w:w="2484" w:type="dxa"/>
          </w:tcPr>
          <w:p w14:paraId="4545EA27" w14:textId="77777777" w:rsidR="008A6718" w:rsidRDefault="00000000">
            <w:pPr>
              <w:spacing w:after="0" w:line="240" w:lineRule="auto"/>
              <w:rPr>
                <w:rFonts w:eastAsia="MS Mincho"/>
              </w:rPr>
            </w:pPr>
            <w:r>
              <w:rPr>
                <w:rFonts w:eastAsia="MS Mincho"/>
              </w:rPr>
              <w:t>GET /</w:t>
            </w:r>
            <w:proofErr w:type="spellStart"/>
            <w:r>
              <w:rPr>
                <w:rFonts w:eastAsia="MS Mincho"/>
              </w:rPr>
              <w:t>api</w:t>
            </w:r>
            <w:proofErr w:type="spellEnd"/>
            <w:r>
              <w:rPr>
                <w:rFonts w:eastAsia="MS Mincho"/>
              </w:rPr>
              <w:t>/equipment.</w:t>
            </w:r>
          </w:p>
        </w:tc>
        <w:tc>
          <w:tcPr>
            <w:tcW w:w="2484" w:type="dxa"/>
          </w:tcPr>
          <w:p w14:paraId="2634BFD9" w14:textId="77777777" w:rsidR="008A6718" w:rsidRDefault="00000000">
            <w:pPr>
              <w:spacing w:after="0" w:line="240" w:lineRule="auto"/>
              <w:rPr>
                <w:rFonts w:eastAsia="MS Mincho"/>
              </w:rPr>
            </w:pPr>
            <w:r>
              <w:rPr>
                <w:rFonts w:eastAsia="MS Mincho"/>
              </w:rPr>
              <w:t>Equipment list is returned.</w:t>
            </w:r>
          </w:p>
        </w:tc>
        <w:tc>
          <w:tcPr>
            <w:tcW w:w="2483" w:type="dxa"/>
          </w:tcPr>
          <w:p w14:paraId="50B0ADF7" w14:textId="77777777" w:rsidR="008A6718" w:rsidRDefault="00000000">
            <w:pPr>
              <w:spacing w:after="0" w:line="240" w:lineRule="auto"/>
              <w:rPr>
                <w:rFonts w:eastAsia="MS Mincho"/>
              </w:rPr>
            </w:pPr>
            <w:r>
              <w:rPr>
                <w:rFonts w:eastAsia="MS Mincho"/>
              </w:rPr>
              <w:t>Verified</w:t>
            </w:r>
          </w:p>
        </w:tc>
      </w:tr>
      <w:tr w:rsidR="008A6718" w14:paraId="667C497E" w14:textId="77777777">
        <w:trPr>
          <w:jc w:val="center"/>
        </w:trPr>
        <w:tc>
          <w:tcPr>
            <w:tcW w:w="2484" w:type="dxa"/>
          </w:tcPr>
          <w:p w14:paraId="4095CFAD" w14:textId="77777777" w:rsidR="008A6718" w:rsidRDefault="00000000">
            <w:pPr>
              <w:spacing w:after="0" w:line="240" w:lineRule="auto"/>
              <w:rPr>
                <w:rFonts w:eastAsia="MS Mincho"/>
              </w:rPr>
            </w:pPr>
            <w:r>
              <w:rPr>
                <w:rFonts w:eastAsia="MS Mincho"/>
              </w:rPr>
              <w:t>Frontend</w:t>
            </w:r>
          </w:p>
        </w:tc>
        <w:tc>
          <w:tcPr>
            <w:tcW w:w="2484" w:type="dxa"/>
          </w:tcPr>
          <w:p w14:paraId="4E4CFEA2" w14:textId="77777777" w:rsidR="008A6718" w:rsidRDefault="00000000">
            <w:pPr>
              <w:spacing w:after="0" w:line="240" w:lineRule="auto"/>
              <w:rPr>
                <w:rFonts w:eastAsia="MS Mincho"/>
              </w:rPr>
            </w:pPr>
            <w:r>
              <w:rPr>
                <w:rFonts w:eastAsia="MS Mincho"/>
              </w:rPr>
              <w:t>Open /equipment.</w:t>
            </w:r>
          </w:p>
        </w:tc>
        <w:tc>
          <w:tcPr>
            <w:tcW w:w="2484" w:type="dxa"/>
          </w:tcPr>
          <w:p w14:paraId="7AD15E12" w14:textId="77777777" w:rsidR="008A6718" w:rsidRDefault="00000000">
            <w:pPr>
              <w:spacing w:after="0" w:line="240" w:lineRule="auto"/>
              <w:rPr>
                <w:rFonts w:eastAsia="MS Mincho"/>
              </w:rPr>
            </w:pPr>
            <w:r>
              <w:rPr>
                <w:rFonts w:eastAsia="MS Mincho"/>
              </w:rPr>
              <w:t>Equipment from MongoDB appears.</w:t>
            </w:r>
          </w:p>
        </w:tc>
        <w:tc>
          <w:tcPr>
            <w:tcW w:w="2483" w:type="dxa"/>
          </w:tcPr>
          <w:p w14:paraId="4D12D4D8" w14:textId="77777777" w:rsidR="008A6718" w:rsidRDefault="00000000">
            <w:pPr>
              <w:spacing w:after="0" w:line="240" w:lineRule="auto"/>
              <w:rPr>
                <w:rFonts w:eastAsia="MS Mincho"/>
              </w:rPr>
            </w:pPr>
            <w:r>
              <w:rPr>
                <w:rFonts w:eastAsia="MS Mincho"/>
              </w:rPr>
              <w:t>Verified</w:t>
            </w:r>
          </w:p>
        </w:tc>
      </w:tr>
      <w:tr w:rsidR="008A6718" w14:paraId="4DA9CDAD" w14:textId="77777777">
        <w:trPr>
          <w:jc w:val="center"/>
        </w:trPr>
        <w:tc>
          <w:tcPr>
            <w:tcW w:w="2484" w:type="dxa"/>
          </w:tcPr>
          <w:p w14:paraId="491C5D9C" w14:textId="77777777" w:rsidR="008A6718" w:rsidRDefault="00000000">
            <w:pPr>
              <w:spacing w:after="0" w:line="240" w:lineRule="auto"/>
              <w:rPr>
                <w:rFonts w:eastAsia="MS Mincho"/>
              </w:rPr>
            </w:pPr>
            <w:r>
              <w:rPr>
                <w:rFonts w:eastAsia="MS Mincho"/>
              </w:rPr>
              <w:t>Routing</w:t>
            </w:r>
          </w:p>
        </w:tc>
        <w:tc>
          <w:tcPr>
            <w:tcW w:w="2484" w:type="dxa"/>
          </w:tcPr>
          <w:p w14:paraId="604006A8" w14:textId="77777777" w:rsidR="008A6718" w:rsidRDefault="00000000">
            <w:pPr>
              <w:spacing w:after="0" w:line="240" w:lineRule="auto"/>
              <w:rPr>
                <w:rFonts w:eastAsia="MS Mincho"/>
              </w:rPr>
            </w:pPr>
            <w:r>
              <w:rPr>
                <w:rFonts w:eastAsia="MS Mincho"/>
              </w:rPr>
              <w:t>Click View Details.</w:t>
            </w:r>
          </w:p>
        </w:tc>
        <w:tc>
          <w:tcPr>
            <w:tcW w:w="2484" w:type="dxa"/>
          </w:tcPr>
          <w:p w14:paraId="134C44D5" w14:textId="77777777" w:rsidR="008A6718" w:rsidRDefault="00000000">
            <w:pPr>
              <w:spacing w:after="0" w:line="240" w:lineRule="auto"/>
              <w:rPr>
                <w:rFonts w:eastAsia="MS Mincho"/>
              </w:rPr>
            </w:pPr>
            <w:r>
              <w:rPr>
                <w:rFonts w:eastAsia="MS Mincho"/>
              </w:rPr>
              <w:t>Equipment details route opens.</w:t>
            </w:r>
          </w:p>
        </w:tc>
        <w:tc>
          <w:tcPr>
            <w:tcW w:w="2483" w:type="dxa"/>
          </w:tcPr>
          <w:p w14:paraId="6FF96522" w14:textId="77777777" w:rsidR="008A6718" w:rsidRDefault="00000000">
            <w:pPr>
              <w:spacing w:after="0" w:line="240" w:lineRule="auto"/>
              <w:rPr>
                <w:rFonts w:eastAsia="MS Mincho"/>
              </w:rPr>
            </w:pPr>
            <w:r>
              <w:rPr>
                <w:rFonts w:eastAsia="MS Mincho"/>
              </w:rPr>
              <w:t>MVP implemented</w:t>
            </w:r>
          </w:p>
        </w:tc>
      </w:tr>
      <w:tr w:rsidR="008A6718" w14:paraId="1B4DFB10" w14:textId="77777777">
        <w:trPr>
          <w:jc w:val="center"/>
        </w:trPr>
        <w:tc>
          <w:tcPr>
            <w:tcW w:w="2484" w:type="dxa"/>
          </w:tcPr>
          <w:p w14:paraId="0644374C" w14:textId="77777777" w:rsidR="008A6718" w:rsidRDefault="00000000">
            <w:pPr>
              <w:spacing w:after="0" w:line="240" w:lineRule="auto"/>
              <w:rPr>
                <w:rFonts w:eastAsia="MS Mincho"/>
              </w:rPr>
            </w:pPr>
            <w:r>
              <w:rPr>
                <w:rFonts w:eastAsia="MS Mincho"/>
              </w:rPr>
              <w:t>Booking UI</w:t>
            </w:r>
          </w:p>
        </w:tc>
        <w:tc>
          <w:tcPr>
            <w:tcW w:w="2484" w:type="dxa"/>
          </w:tcPr>
          <w:p w14:paraId="020A2319" w14:textId="77777777" w:rsidR="008A6718" w:rsidRDefault="00000000">
            <w:pPr>
              <w:spacing w:after="0" w:line="240" w:lineRule="auto"/>
              <w:rPr>
                <w:rFonts w:eastAsia="MS Mincho"/>
              </w:rPr>
            </w:pPr>
            <w:r>
              <w:rPr>
                <w:rFonts w:eastAsia="MS Mincho"/>
              </w:rPr>
              <w:t>Click Book Now.</w:t>
            </w:r>
          </w:p>
        </w:tc>
        <w:tc>
          <w:tcPr>
            <w:tcW w:w="2484" w:type="dxa"/>
          </w:tcPr>
          <w:p w14:paraId="59F12A4E" w14:textId="77777777" w:rsidR="008A6718" w:rsidRDefault="00000000">
            <w:pPr>
              <w:spacing w:after="0" w:line="240" w:lineRule="auto"/>
              <w:rPr>
                <w:rFonts w:eastAsia="MS Mincho"/>
              </w:rPr>
            </w:pPr>
            <w:r>
              <w:rPr>
                <w:rFonts w:eastAsia="MS Mincho"/>
              </w:rPr>
              <w:t>Booking form opens.</w:t>
            </w:r>
          </w:p>
        </w:tc>
        <w:tc>
          <w:tcPr>
            <w:tcW w:w="2483" w:type="dxa"/>
          </w:tcPr>
          <w:p w14:paraId="13F0E355" w14:textId="77777777" w:rsidR="008A6718" w:rsidRDefault="00000000">
            <w:pPr>
              <w:spacing w:after="0" w:line="240" w:lineRule="auto"/>
              <w:rPr>
                <w:rFonts w:eastAsia="MS Mincho"/>
              </w:rPr>
            </w:pPr>
            <w:r>
              <w:rPr>
                <w:rFonts w:eastAsia="MS Mincho"/>
              </w:rPr>
              <w:t>Verified</w:t>
            </w:r>
          </w:p>
        </w:tc>
      </w:tr>
      <w:tr w:rsidR="008A6718" w14:paraId="164D9485" w14:textId="77777777">
        <w:trPr>
          <w:jc w:val="center"/>
        </w:trPr>
        <w:tc>
          <w:tcPr>
            <w:tcW w:w="2484" w:type="dxa"/>
          </w:tcPr>
          <w:p w14:paraId="19A55DB8" w14:textId="77777777" w:rsidR="008A6718" w:rsidRDefault="00000000">
            <w:pPr>
              <w:spacing w:after="0" w:line="240" w:lineRule="auto"/>
              <w:rPr>
                <w:rFonts w:eastAsia="MS Mincho"/>
              </w:rPr>
            </w:pPr>
            <w:r>
              <w:rPr>
                <w:rFonts w:eastAsia="MS Mincho"/>
              </w:rPr>
              <w:t>Booking API</w:t>
            </w:r>
          </w:p>
        </w:tc>
        <w:tc>
          <w:tcPr>
            <w:tcW w:w="2484" w:type="dxa"/>
          </w:tcPr>
          <w:p w14:paraId="78092B90" w14:textId="77777777" w:rsidR="008A6718" w:rsidRDefault="00000000">
            <w:pPr>
              <w:spacing w:after="0" w:line="240" w:lineRule="auto"/>
              <w:rPr>
                <w:rFonts w:eastAsia="MS Mincho"/>
              </w:rPr>
            </w:pPr>
            <w:r>
              <w:rPr>
                <w:rFonts w:eastAsia="MS Mincho"/>
              </w:rPr>
              <w:t>Submit valid booking payload.</w:t>
            </w:r>
          </w:p>
        </w:tc>
        <w:tc>
          <w:tcPr>
            <w:tcW w:w="2484" w:type="dxa"/>
          </w:tcPr>
          <w:p w14:paraId="12D93DB5" w14:textId="77777777" w:rsidR="008A6718" w:rsidRDefault="00000000">
            <w:pPr>
              <w:spacing w:after="0" w:line="240" w:lineRule="auto"/>
              <w:rPr>
                <w:rFonts w:eastAsia="MS Mincho"/>
              </w:rPr>
            </w:pPr>
            <w:r>
              <w:rPr>
                <w:rFonts w:eastAsia="MS Mincho"/>
              </w:rPr>
              <w:t>Booking is stored in MongoDB.</w:t>
            </w:r>
          </w:p>
        </w:tc>
        <w:tc>
          <w:tcPr>
            <w:tcW w:w="2483" w:type="dxa"/>
          </w:tcPr>
          <w:p w14:paraId="33210F1D" w14:textId="77777777" w:rsidR="008A6718" w:rsidRDefault="00000000">
            <w:pPr>
              <w:spacing w:after="0" w:line="240" w:lineRule="auto"/>
              <w:rPr>
                <w:rFonts w:eastAsia="MS Mincho"/>
              </w:rPr>
            </w:pPr>
            <w:r>
              <w:rPr>
                <w:rFonts w:eastAsia="MS Mincho"/>
              </w:rPr>
              <w:t>Backend implemented; frontend integration being completed</w:t>
            </w:r>
          </w:p>
        </w:tc>
      </w:tr>
      <w:tr w:rsidR="008A6718" w14:paraId="2E0FD7EF" w14:textId="77777777">
        <w:trPr>
          <w:jc w:val="center"/>
        </w:trPr>
        <w:tc>
          <w:tcPr>
            <w:tcW w:w="2484" w:type="dxa"/>
          </w:tcPr>
          <w:p w14:paraId="394762A5" w14:textId="77777777" w:rsidR="008A6718" w:rsidRDefault="00000000">
            <w:pPr>
              <w:spacing w:after="0" w:line="240" w:lineRule="auto"/>
              <w:rPr>
                <w:rFonts w:eastAsia="MS Mincho"/>
              </w:rPr>
            </w:pPr>
            <w:r>
              <w:rPr>
                <w:rFonts w:eastAsia="MS Mincho"/>
              </w:rPr>
              <w:t>Validation</w:t>
            </w:r>
          </w:p>
        </w:tc>
        <w:tc>
          <w:tcPr>
            <w:tcW w:w="2484" w:type="dxa"/>
          </w:tcPr>
          <w:p w14:paraId="02A033DB" w14:textId="77777777" w:rsidR="008A6718" w:rsidRDefault="00000000">
            <w:pPr>
              <w:spacing w:after="0" w:line="240" w:lineRule="auto"/>
              <w:rPr>
                <w:rFonts w:eastAsia="MS Mincho"/>
              </w:rPr>
            </w:pPr>
            <w:r>
              <w:rPr>
                <w:rFonts w:eastAsia="MS Mincho"/>
              </w:rPr>
              <w:t>Submit invalid/missing required fields.</w:t>
            </w:r>
          </w:p>
        </w:tc>
        <w:tc>
          <w:tcPr>
            <w:tcW w:w="2484" w:type="dxa"/>
          </w:tcPr>
          <w:p w14:paraId="56F1F8DA" w14:textId="77777777" w:rsidR="008A6718" w:rsidRDefault="00000000">
            <w:pPr>
              <w:spacing w:after="0" w:line="240" w:lineRule="auto"/>
              <w:rPr>
                <w:rFonts w:eastAsia="MS Mincho"/>
              </w:rPr>
            </w:pPr>
            <w:r>
              <w:rPr>
                <w:rFonts w:eastAsia="MS Mincho"/>
              </w:rPr>
              <w:t>Meaningful validation error is shown.</w:t>
            </w:r>
          </w:p>
        </w:tc>
        <w:tc>
          <w:tcPr>
            <w:tcW w:w="2483" w:type="dxa"/>
          </w:tcPr>
          <w:p w14:paraId="1BE4A80E" w14:textId="77777777" w:rsidR="008A6718" w:rsidRDefault="00000000">
            <w:pPr>
              <w:spacing w:after="0" w:line="240" w:lineRule="auto"/>
              <w:rPr>
                <w:rFonts w:eastAsia="MS Mincho"/>
              </w:rPr>
            </w:pPr>
            <w:r>
              <w:rPr>
                <w:rFonts w:eastAsia="MS Mincho"/>
              </w:rPr>
              <w:t>To be strengthened</w:t>
            </w:r>
          </w:p>
        </w:tc>
      </w:tr>
    </w:tbl>
    <w:p w14:paraId="30DBC42A" w14:textId="77777777" w:rsidR="008A6718" w:rsidRDefault="008A6718"/>
    <w:p w14:paraId="7A015F03" w14:textId="77777777" w:rsidR="008A6718" w:rsidRDefault="00000000">
      <w:r>
        <w:t>Testing should be repeated after every major integration change and before final submission.</w:t>
      </w:r>
    </w:p>
    <w:p w14:paraId="21A6FB8A" w14:textId="77777777" w:rsidR="008A6718" w:rsidRDefault="00000000">
      <w:pPr>
        <w:pStyle w:val="Heading1"/>
      </w:pPr>
      <w:r>
        <w:lastRenderedPageBreak/>
        <w:t>17. Optimization and Performance</w:t>
      </w:r>
    </w:p>
    <w:p w14:paraId="1E0CA3F1" w14:textId="77777777" w:rsidR="008A6718" w:rsidRDefault="00000000">
      <w:pPr>
        <w:pStyle w:val="ListBullet"/>
      </w:pPr>
      <w:r>
        <w:t>Use database indexes for frequently searched fields such as category, location and owner where appropriate.</w:t>
      </w:r>
    </w:p>
    <w:p w14:paraId="65FA20FA" w14:textId="77777777" w:rsidR="008A6718" w:rsidRDefault="00000000">
      <w:pPr>
        <w:pStyle w:val="ListBullet"/>
      </w:pPr>
      <w:r>
        <w:t>Use pagination when equipment and booking records become large.</w:t>
      </w:r>
    </w:p>
    <w:p w14:paraId="47CFFB26" w14:textId="77777777" w:rsidR="008A6718" w:rsidRDefault="00000000">
      <w:pPr>
        <w:pStyle w:val="ListBullet"/>
      </w:pPr>
      <w:r>
        <w:t>Use efficient Mongoose queries and populate only required fields.</w:t>
      </w:r>
    </w:p>
    <w:p w14:paraId="10E2C2F7" w14:textId="77777777" w:rsidR="008A6718" w:rsidRDefault="00000000">
      <w:pPr>
        <w:pStyle w:val="ListBullet"/>
      </w:pPr>
      <w:r>
        <w:t>Add search and filtering for equipment name, category, price and location.</w:t>
      </w:r>
    </w:p>
    <w:p w14:paraId="665E2F42" w14:textId="77777777" w:rsidR="008A6718" w:rsidRDefault="00000000">
      <w:pPr>
        <w:pStyle w:val="ListBullet"/>
      </w:pPr>
      <w:r>
        <w:t>Use reusable React components for equipment cards and forms.</w:t>
      </w:r>
    </w:p>
    <w:p w14:paraId="4647D34A" w14:textId="77777777" w:rsidR="008A6718" w:rsidRDefault="00000000">
      <w:pPr>
        <w:pStyle w:val="ListBullet"/>
      </w:pPr>
      <w:r>
        <w:t>Use lazy loading for larger frontend modules where appropriate.</w:t>
      </w:r>
    </w:p>
    <w:p w14:paraId="4C818F54" w14:textId="77777777" w:rsidR="008A6718" w:rsidRDefault="00000000">
      <w:pPr>
        <w:pStyle w:val="ListBullet"/>
      </w:pPr>
      <w:r>
        <w:t>Optimize images and avoid storing unnecessarily large image files directly in MongoDB.</w:t>
      </w:r>
    </w:p>
    <w:p w14:paraId="2164745E" w14:textId="77777777" w:rsidR="008A6718" w:rsidRDefault="00000000">
      <w:pPr>
        <w:pStyle w:val="Heading1"/>
      </w:pPr>
      <w:r>
        <w:t>18. Error Handling</w:t>
      </w:r>
    </w:p>
    <w:p w14:paraId="25D0EE60" w14:textId="77777777" w:rsidR="008A6718" w:rsidRDefault="00000000">
      <w:r>
        <w:t>The backend uses try/catch blocks and returns HTTP status codes with JSON messages for common failures. The frontend handles failed fetch requests and displays user-friendly alerts/messages. Future improvements should include centralized error handling, validation middleware and more descriptive frontend error states.</w:t>
      </w:r>
    </w:p>
    <w:p w14:paraId="5B55A381" w14:textId="77777777" w:rsidR="008A6718" w:rsidRDefault="008A6718"/>
    <w:p w14:paraId="7F6E6267" w14:textId="77777777" w:rsidR="008A6718" w:rsidRDefault="00000000">
      <w:pPr>
        <w:pStyle w:val="Heading1"/>
      </w:pPr>
      <w:r>
        <w:t>19. Installation and Setup</w:t>
      </w:r>
    </w:p>
    <w:p w14:paraId="48C201C1" w14:textId="77777777" w:rsidR="008A6718" w:rsidRDefault="00000000">
      <w:pPr>
        <w:pStyle w:val="Heading2"/>
      </w:pPr>
      <w:r>
        <w:t>19.1 Backend Setup</w:t>
      </w:r>
    </w:p>
    <w:p w14:paraId="55CA1829" w14:textId="77777777" w:rsidR="008A6718" w:rsidRDefault="00000000">
      <w:pPr>
        <w:pStyle w:val="ListNumber"/>
      </w:pPr>
      <w:r>
        <w:t>Open the backend folder in VS Code.</w:t>
      </w:r>
    </w:p>
    <w:p w14:paraId="450DCEEF" w14:textId="77777777" w:rsidR="008A6718" w:rsidRDefault="00000000">
      <w:pPr>
        <w:pStyle w:val="ListNumber"/>
      </w:pPr>
      <w:r>
        <w:t xml:space="preserve">Install dependencies using </w:t>
      </w:r>
      <w:proofErr w:type="spellStart"/>
      <w:r>
        <w:t>npm</w:t>
      </w:r>
      <w:proofErr w:type="spellEnd"/>
      <w:r>
        <w:t xml:space="preserve"> install.</w:t>
      </w:r>
    </w:p>
    <w:p w14:paraId="3DC89232" w14:textId="77777777" w:rsidR="008A6718" w:rsidRDefault="00000000">
      <w:pPr>
        <w:pStyle w:val="ListNumber"/>
      </w:pPr>
      <w:r>
        <w:t>Create a .env file containing the MongoDB connection string.</w:t>
      </w:r>
    </w:p>
    <w:p w14:paraId="529D6D2B" w14:textId="77777777" w:rsidR="008A6718" w:rsidRDefault="00000000">
      <w:pPr>
        <w:pStyle w:val="ListNumber"/>
      </w:pPr>
      <w:r>
        <w:t>Start the backend using node server.js.</w:t>
      </w:r>
    </w:p>
    <w:p w14:paraId="7C71DEC3" w14:textId="77777777" w:rsidR="008A6718" w:rsidRDefault="00000000">
      <w:pPr>
        <w:pStyle w:val="ListNumber"/>
      </w:pPr>
      <w:r>
        <w:t>Verify the server at http://localhost:5000/.</w:t>
      </w:r>
    </w:p>
    <w:p w14:paraId="377BDE5E" w14:textId="77777777" w:rsidR="008A6718" w:rsidRDefault="00000000">
      <w:pPr>
        <w:pStyle w:val="Heading2"/>
      </w:pPr>
      <w:r>
        <w:t>19.2 Frontend Setup</w:t>
      </w:r>
    </w:p>
    <w:p w14:paraId="260E9BFC" w14:textId="77777777" w:rsidR="008A6718" w:rsidRDefault="00000000">
      <w:pPr>
        <w:pStyle w:val="ListNumber"/>
      </w:pPr>
      <w:r>
        <w:t>Open a second terminal in the frontend folder.</w:t>
      </w:r>
    </w:p>
    <w:p w14:paraId="1982D23D" w14:textId="77777777" w:rsidR="008A6718" w:rsidRDefault="00000000">
      <w:pPr>
        <w:pStyle w:val="ListNumber"/>
      </w:pPr>
      <w:r>
        <w:t xml:space="preserve">Install dependencies using </w:t>
      </w:r>
      <w:proofErr w:type="spellStart"/>
      <w:r>
        <w:t>npm</w:t>
      </w:r>
      <w:proofErr w:type="spellEnd"/>
      <w:r>
        <w:t xml:space="preserve"> install.</w:t>
      </w:r>
    </w:p>
    <w:p w14:paraId="4AC830C5" w14:textId="77777777" w:rsidR="008A6718" w:rsidRDefault="00000000">
      <w:pPr>
        <w:pStyle w:val="ListNumber"/>
      </w:pPr>
      <w:r>
        <w:t xml:space="preserve">Start the Vite development server using </w:t>
      </w:r>
      <w:proofErr w:type="spellStart"/>
      <w:r>
        <w:t>npm</w:t>
      </w:r>
      <w:proofErr w:type="spellEnd"/>
      <w:r>
        <w:t xml:space="preserve"> run dev.</w:t>
      </w:r>
    </w:p>
    <w:p w14:paraId="7D03E1C2" w14:textId="77777777" w:rsidR="008A6718" w:rsidRDefault="00000000">
      <w:pPr>
        <w:pStyle w:val="ListNumber"/>
      </w:pPr>
      <w:r>
        <w:t>Open the displayed local URL, normally http://localhost:5173/.</w:t>
      </w:r>
    </w:p>
    <w:p w14:paraId="18F8DAC5" w14:textId="77777777" w:rsidR="008A6718" w:rsidRDefault="00000000">
      <w:pPr>
        <w:pStyle w:val="Heading1"/>
      </w:pPr>
      <w:r>
        <w:t>20. Environment Variables</w:t>
      </w:r>
    </w:p>
    <w:p w14:paraId="1DED84D2" w14:textId="77777777" w:rsidR="008A6718" w:rsidRDefault="00000000">
      <w:r>
        <w:t xml:space="preserve">Example </w:t>
      </w:r>
      <w:proofErr w:type="gramStart"/>
      <w:r>
        <w:t>backend .env</w:t>
      </w:r>
      <w:proofErr w:type="gramEnd"/>
      <w:r>
        <w:t xml:space="preserve"> configuration (do not commit real secrets to GitHub):</w:t>
      </w:r>
    </w:p>
    <w:p w14:paraId="3C0D2A2E" w14:textId="77777777" w:rsidR="008A6718" w:rsidRDefault="00000000">
      <w:r>
        <w:t>MONGO_URL=&lt;MongoDB Atlas connection string&gt;</w:t>
      </w:r>
      <w:r>
        <w:br/>
        <w:t># Additional future variables:</w:t>
      </w:r>
      <w:r>
        <w:br/>
        <w:t>JWT_SECRET=&lt;strong-secret&gt;</w:t>
      </w:r>
      <w:r>
        <w:br/>
        <w:t>PORT=5000</w:t>
      </w:r>
    </w:p>
    <w:p w14:paraId="601801E6" w14:textId="77777777" w:rsidR="008A6718" w:rsidRDefault="00000000">
      <w:r>
        <w:t>The actual password, JWT secret and other credentials must remain private and must not be included in screenshots or public repositories.</w:t>
      </w:r>
    </w:p>
    <w:p w14:paraId="140DB092" w14:textId="77777777" w:rsidR="008A6718" w:rsidRDefault="00000000">
      <w:pPr>
        <w:pStyle w:val="Heading1"/>
      </w:pPr>
      <w:r>
        <w:lastRenderedPageBreak/>
        <w:t>21. GitHub Repository and Submission</w:t>
      </w:r>
    </w:p>
    <w:p w14:paraId="6C3B869C" w14:textId="77777777" w:rsidR="008A6718" w:rsidRDefault="00000000">
      <w:r>
        <w:t xml:space="preserve">The final </w:t>
      </w:r>
      <w:proofErr w:type="spellStart"/>
      <w:r>
        <w:t>RentalHub</w:t>
      </w:r>
      <w:proofErr w:type="spellEnd"/>
      <w:r>
        <w:t xml:space="preserve"> source code should be maintained in a GitHub repository for mentor evaluation. The repository should contain the frontend and backend source code, README documentation and a safe example environment file (for example</w:t>
      </w:r>
      <w:proofErr w:type="gramStart"/>
      <w:r>
        <w:t>, .</w:t>
      </w:r>
      <w:proofErr w:type="spellStart"/>
      <w:r>
        <w:t>env</w:t>
      </w:r>
      <w:proofErr w:type="gramEnd"/>
      <w:r>
        <w:t>.example</w:t>
      </w:r>
      <w:proofErr w:type="spellEnd"/>
      <w:r>
        <w:t>) without real credentials.</w:t>
      </w:r>
    </w:p>
    <w:p w14:paraId="42A80A01" w14:textId="52E182EE" w:rsidR="008A6718" w:rsidRDefault="00000000">
      <w:r>
        <w:t xml:space="preserve">GitHub Repository URL: </w:t>
      </w:r>
      <w:hyperlink r:id="rId12" w:history="1">
        <w:r w:rsidR="0004477D" w:rsidRPr="00C23EA6">
          <w:rPr>
            <w:rStyle w:val="Hyperlink"/>
          </w:rPr>
          <w:t>https://github.com/gayathrim8605/RentalHub</w:t>
        </w:r>
      </w:hyperlink>
      <w:r w:rsidR="0004477D">
        <w:t xml:space="preserve">   </w:t>
      </w:r>
    </w:p>
    <w:p w14:paraId="4394A19A" w14:textId="1ECF26CD" w:rsidR="008A6718" w:rsidRDefault="00000000">
      <w:r>
        <w:t xml:space="preserve">Live Demo URL: </w:t>
      </w:r>
      <w:r w:rsidR="0004477D">
        <w:t xml:space="preserve"> </w:t>
      </w:r>
      <w:hyperlink r:id="rId13" w:history="1">
        <w:r w:rsidR="0004477D" w:rsidRPr="00C23EA6">
          <w:rPr>
            <w:rStyle w:val="Hyperlink"/>
          </w:rPr>
          <w:t>https://drive.google.com/file/d/1EWUXE4kgjTSaaU098YSB3gEVChH10NZw/view</w:t>
        </w:r>
      </w:hyperlink>
      <w:r w:rsidR="0004477D">
        <w:t xml:space="preserve"> </w:t>
      </w:r>
    </w:p>
    <w:p w14:paraId="38087799" w14:textId="77777777" w:rsidR="008A6718" w:rsidRDefault="00000000">
      <w:r>
        <w:t>Team Lead: Gayathri M</w:t>
      </w:r>
    </w:p>
    <w:p w14:paraId="37E0FC94" w14:textId="77777777" w:rsidR="008A6718" w:rsidRDefault="00000000">
      <w:r>
        <w:t xml:space="preserve">Team: </w:t>
      </w:r>
      <w:proofErr w:type="spellStart"/>
      <w:r>
        <w:t>PentaVerse</w:t>
      </w:r>
      <w:proofErr w:type="spellEnd"/>
    </w:p>
    <w:p w14:paraId="4D4684FE" w14:textId="77777777" w:rsidR="008A6718" w:rsidRDefault="00000000">
      <w:r>
        <w:t xml:space="preserve">Team Members: Gayathri M, Krithiga I G, Preethi S, </w:t>
      </w:r>
      <w:proofErr w:type="spellStart"/>
      <w:r>
        <w:t>Miruthala</w:t>
      </w:r>
      <w:proofErr w:type="spellEnd"/>
      <w:r>
        <w:t xml:space="preserve"> M K, SIBIKA K S</w:t>
      </w:r>
    </w:p>
    <w:p w14:paraId="2568EC33" w14:textId="77777777" w:rsidR="008A6718" w:rsidRDefault="00000000">
      <w:pPr>
        <w:pStyle w:val="Heading1"/>
      </w:pPr>
      <w:r>
        <w:t>22. Screenshots</w:t>
      </w:r>
    </w:p>
    <w:p w14:paraId="453A37E5" w14:textId="77777777" w:rsidR="008A6718" w:rsidRDefault="00000000">
      <w:r>
        <w:t>Insert final application screenshots in this section. Recommended screenshots include the home page, equipment listing, equipment details, registration, login, booking form, successful booking response, Thunder Client API tests, and MongoDB collections.</w:t>
      </w:r>
    </w:p>
    <w:p w14:paraId="657F1E16" w14:textId="58DFCF9E" w:rsidR="008A6718" w:rsidRDefault="00000000">
      <w:pPr>
        <w:jc w:val="center"/>
      </w:pPr>
      <w:r>
        <w:rPr>
          <w:b/>
          <w:sz w:val="22"/>
        </w:rPr>
        <w:t>Backend Running + MongoDB Connected</w:t>
      </w:r>
      <w:r w:rsidR="00846623">
        <w:rPr>
          <w:noProof/>
        </w:rPr>
        <w:drawing>
          <wp:inline distT="0" distB="0" distL="0" distR="0" wp14:anchorId="1D2CCF85" wp14:editId="5E7C8060">
            <wp:extent cx="6309360" cy="3547110"/>
            <wp:effectExtent l="0" t="0" r="0" b="0"/>
            <wp:docPr id="369872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2583" name="Picture 369872583"/>
                    <pic:cNvPicPr/>
                  </pic:nvPicPr>
                  <pic:blipFill>
                    <a:blip r:embed="rId14">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58B22049" w14:textId="77777777" w:rsidR="008A6718" w:rsidRDefault="008A6718"/>
    <w:p w14:paraId="025E0444" w14:textId="77777777" w:rsidR="008A6718" w:rsidRDefault="008A6718"/>
    <w:p w14:paraId="1B185655" w14:textId="77777777" w:rsidR="008A6718" w:rsidRDefault="008A6718"/>
    <w:p w14:paraId="37456A68" w14:textId="77777777" w:rsidR="00846623" w:rsidRDefault="00846623" w:rsidP="00846623">
      <w:pPr>
        <w:jc w:val="center"/>
        <w:rPr>
          <w:b/>
          <w:sz w:val="22"/>
        </w:rPr>
      </w:pPr>
    </w:p>
    <w:p w14:paraId="35FB6DC7" w14:textId="093B35EF" w:rsidR="00846623" w:rsidRDefault="00846623" w:rsidP="0004477D">
      <w:pPr>
        <w:rPr>
          <w:b/>
          <w:sz w:val="22"/>
        </w:rPr>
      </w:pPr>
      <w:r>
        <w:rPr>
          <w:b/>
          <w:sz w:val="22"/>
        </w:rPr>
        <w:lastRenderedPageBreak/>
        <w:t>Thunder equipment API</w:t>
      </w:r>
    </w:p>
    <w:p w14:paraId="5220AF36" w14:textId="6D74D424" w:rsidR="008A6718" w:rsidRDefault="00846623" w:rsidP="00846623">
      <w:pPr>
        <w:jc w:val="center"/>
      </w:pPr>
      <w:r>
        <w:rPr>
          <w:b/>
          <w:noProof/>
          <w:sz w:val="22"/>
        </w:rPr>
        <w:drawing>
          <wp:inline distT="0" distB="0" distL="0" distR="0" wp14:anchorId="2582DB3F" wp14:editId="7E09C083">
            <wp:extent cx="6309360" cy="3547110"/>
            <wp:effectExtent l="0" t="0" r="0" b="0"/>
            <wp:docPr id="518067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7526" name="Picture 518067526"/>
                    <pic:cNvPicPr/>
                  </pic:nvPicPr>
                  <pic:blipFill>
                    <a:blip r:embed="rId15">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r w:rsidR="00000000">
        <w:rPr>
          <w:b/>
          <w:sz w:val="22"/>
        </w:rPr>
        <w:br/>
      </w:r>
    </w:p>
    <w:p w14:paraId="4AEE7AA4" w14:textId="658B068D" w:rsidR="008A6718" w:rsidRDefault="00846623">
      <w:r>
        <w:t>Booking Successful</w:t>
      </w:r>
    </w:p>
    <w:p w14:paraId="7127BE0F" w14:textId="0985A02C" w:rsidR="008A6718" w:rsidRDefault="00846623">
      <w:r>
        <w:rPr>
          <w:noProof/>
        </w:rPr>
        <w:drawing>
          <wp:inline distT="0" distB="0" distL="0" distR="0" wp14:anchorId="665E7ABE" wp14:editId="550B6E45">
            <wp:extent cx="6309360" cy="3547110"/>
            <wp:effectExtent l="0" t="0" r="0" b="0"/>
            <wp:docPr id="2026086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6061" name="Picture 2026086061"/>
                    <pic:cNvPicPr/>
                  </pic:nvPicPr>
                  <pic:blipFill>
                    <a:blip r:embed="rId16">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1CB32F53" w14:textId="77777777" w:rsidR="008A6718" w:rsidRDefault="008A6718"/>
    <w:p w14:paraId="212B4FF5" w14:textId="77777777" w:rsidR="008A6718" w:rsidRDefault="00000000">
      <w:pPr>
        <w:pStyle w:val="Heading1"/>
      </w:pPr>
      <w:r>
        <w:lastRenderedPageBreak/>
        <w:t>23. Future Enhancements</w:t>
      </w:r>
    </w:p>
    <w:p w14:paraId="15A72473" w14:textId="77777777" w:rsidR="008A6718" w:rsidRDefault="00000000">
      <w:pPr>
        <w:pStyle w:val="ListBullet"/>
      </w:pPr>
      <w:r>
        <w:t>JWT-protected customer and owner dashboards.</w:t>
      </w:r>
    </w:p>
    <w:p w14:paraId="482E1D54" w14:textId="77777777" w:rsidR="008A6718" w:rsidRDefault="00000000">
      <w:pPr>
        <w:pStyle w:val="ListBullet"/>
      </w:pPr>
      <w:r>
        <w:t>Role-based access control for customers, owners and administrators.</w:t>
      </w:r>
    </w:p>
    <w:p w14:paraId="2C27F948" w14:textId="77777777" w:rsidR="008A6718" w:rsidRDefault="00000000">
      <w:pPr>
        <w:pStyle w:val="ListBullet"/>
      </w:pPr>
      <w:r>
        <w:t>Complete CRUD operations for equipment: update and delete.</w:t>
      </w:r>
    </w:p>
    <w:p w14:paraId="149309DD" w14:textId="77777777" w:rsidR="008A6718" w:rsidRDefault="00000000">
      <w:pPr>
        <w:pStyle w:val="ListBullet"/>
      </w:pPr>
      <w:r>
        <w:t>Equipment availability calendar and date conflict prevention.</w:t>
      </w:r>
    </w:p>
    <w:p w14:paraId="67EE1A6E" w14:textId="77777777" w:rsidR="008A6718" w:rsidRDefault="00000000">
      <w:pPr>
        <w:pStyle w:val="ListBullet"/>
      </w:pPr>
      <w:r>
        <w:t>Automatic rental amount calculation based on number of days.</w:t>
      </w:r>
    </w:p>
    <w:p w14:paraId="3478E22D" w14:textId="77777777" w:rsidR="008A6718" w:rsidRDefault="00000000">
      <w:pPr>
        <w:pStyle w:val="ListBullet"/>
      </w:pPr>
      <w:r>
        <w:t>Booking status tracking: pending, approved, active, returned and cancelled.</w:t>
      </w:r>
    </w:p>
    <w:p w14:paraId="1C89A7A0" w14:textId="77777777" w:rsidR="008A6718" w:rsidRDefault="00000000">
      <w:pPr>
        <w:pStyle w:val="ListBullet"/>
      </w:pPr>
      <w:r>
        <w:t>Search, filtering and sorting by category, location and price.</w:t>
      </w:r>
    </w:p>
    <w:p w14:paraId="67F05F58" w14:textId="77777777" w:rsidR="008A6718" w:rsidRDefault="00000000">
      <w:pPr>
        <w:pStyle w:val="ListBullet"/>
      </w:pPr>
      <w:r>
        <w:t>Reviews and ratings after completed rentals.</w:t>
      </w:r>
    </w:p>
    <w:p w14:paraId="0B8691FB" w14:textId="77777777" w:rsidR="008A6718" w:rsidRDefault="00000000">
      <w:pPr>
        <w:pStyle w:val="ListBullet"/>
      </w:pPr>
      <w:r>
        <w:t>Notifications for booking confirmation, approval and return reminders.</w:t>
      </w:r>
    </w:p>
    <w:p w14:paraId="449B09F3" w14:textId="77777777" w:rsidR="008A6718" w:rsidRDefault="00000000">
      <w:pPr>
        <w:pStyle w:val="ListBullet"/>
      </w:pPr>
      <w:r>
        <w:t>Admin dashboard with user, equipment and booking management.</w:t>
      </w:r>
    </w:p>
    <w:p w14:paraId="0AD978DC" w14:textId="77777777" w:rsidR="008A6718" w:rsidRDefault="00000000">
      <w:pPr>
        <w:pStyle w:val="ListBullet"/>
      </w:pPr>
      <w:r>
        <w:t>Image upload and cloud-based image storage.</w:t>
      </w:r>
    </w:p>
    <w:p w14:paraId="53FE51A2" w14:textId="77777777" w:rsidR="008A6718" w:rsidRDefault="00000000">
      <w:pPr>
        <w:pStyle w:val="ListBullet"/>
      </w:pPr>
      <w:r>
        <w:t>Pagination and database indexing.</w:t>
      </w:r>
    </w:p>
    <w:p w14:paraId="5E8E9927" w14:textId="77777777" w:rsidR="008A6718" w:rsidRDefault="00000000">
      <w:pPr>
        <w:pStyle w:val="ListBullet"/>
      </w:pPr>
      <w:r>
        <w:t>Reports and analytics for rental activity.</w:t>
      </w:r>
    </w:p>
    <w:p w14:paraId="1F965D30" w14:textId="77777777" w:rsidR="008A6718" w:rsidRDefault="00000000">
      <w:pPr>
        <w:pStyle w:val="ListBullet"/>
      </w:pPr>
      <w:r>
        <w:t>Production deployment of frontend, backend and database.</w:t>
      </w:r>
    </w:p>
    <w:p w14:paraId="6681C31E" w14:textId="77777777" w:rsidR="008A6718" w:rsidRDefault="00000000">
      <w:pPr>
        <w:pStyle w:val="Heading1"/>
      </w:pPr>
      <w:r>
        <w:t>24. Conclusion</w:t>
      </w:r>
    </w:p>
    <w:p w14:paraId="1B273715" w14:textId="77777777" w:rsidR="008A6718" w:rsidRDefault="00000000">
      <w:proofErr w:type="spellStart"/>
      <w:r>
        <w:t>RentalHub</w:t>
      </w:r>
      <w:proofErr w:type="spellEnd"/>
      <w:r>
        <w:t xml:space="preserve"> demonstrates the design and implementation of a MERN-based equipment rental platform. The project establishes the essential React frontend, Express/Node.js REST API layer and MongoDB data layer. The current MVP supports user registration and login, equipment creation and retrieval, frontend equipment display, equipment details navigation and the initial booking flow. The architecture is extensible for authentication, authorization, availability management, booking status, reviews, notifications and administrative features. The project is designed to prioritize a working end-to-end workflow while providing a clear path for future enhancements.</w:t>
      </w:r>
    </w:p>
    <w:p w14:paraId="4A78EAA8" w14:textId="77777777" w:rsidR="008A6718" w:rsidRDefault="00000000">
      <w:pPr>
        <w:pStyle w:val="Heading1"/>
      </w:pPr>
      <w:r>
        <w:t>Appendix A — Sample API Payloads</w:t>
      </w:r>
    </w:p>
    <w:p w14:paraId="1BCF1A8E" w14:textId="77777777" w:rsidR="008A6718" w:rsidRDefault="00000000">
      <w:r>
        <w:t>Equipment creation request:</w:t>
      </w:r>
    </w:p>
    <w:p w14:paraId="733A8629" w14:textId="77777777" w:rsidR="008A6718" w:rsidRDefault="00000000">
      <w:r>
        <w:t>{</w:t>
      </w:r>
      <w:r>
        <w:br/>
        <w:t xml:space="preserve">  "name": "Canon Camera",</w:t>
      </w:r>
      <w:r>
        <w:br/>
        <w:t xml:space="preserve">  "description": "Professional camera for photography",</w:t>
      </w:r>
      <w:r>
        <w:br/>
        <w:t xml:space="preserve">  "category": "Camera",</w:t>
      </w:r>
      <w:r>
        <w:br/>
        <w:t xml:space="preserve">  "owner": "&lt;OWNER_ID&gt;",</w:t>
      </w:r>
      <w:r>
        <w:br/>
        <w:t xml:space="preserve">  "</w:t>
      </w:r>
      <w:proofErr w:type="spellStart"/>
      <w:r>
        <w:t>pricePerDay</w:t>
      </w:r>
      <w:proofErr w:type="spellEnd"/>
      <w:r>
        <w:t>": 1000,</w:t>
      </w:r>
      <w:r>
        <w:br/>
        <w:t xml:space="preserve">  "location": "Coimbatore",</w:t>
      </w:r>
      <w:r>
        <w:br/>
        <w:t xml:space="preserve">  "image": ""</w:t>
      </w:r>
      <w:r>
        <w:br/>
        <w:t>}</w:t>
      </w:r>
    </w:p>
    <w:p w14:paraId="2739C529" w14:textId="77777777" w:rsidR="008A6718" w:rsidRDefault="00000000">
      <w:r>
        <w:t>Booking creation request:</w:t>
      </w:r>
    </w:p>
    <w:p w14:paraId="6E4D8FE2" w14:textId="77777777" w:rsidR="008A6718" w:rsidRDefault="00000000">
      <w:r>
        <w:t>{</w:t>
      </w:r>
      <w:r>
        <w:br/>
        <w:t xml:space="preserve">  "customer": "&lt;CUSTOMER_ID&gt;",</w:t>
      </w:r>
      <w:r>
        <w:br/>
        <w:t xml:space="preserve">  "equipment": "&lt;EQUIPMENT_ID&gt;",</w:t>
      </w:r>
      <w:r>
        <w:br/>
        <w:t xml:space="preserve">  "owner": "&lt;OWNER_ID&gt;",</w:t>
      </w:r>
      <w:r>
        <w:br/>
        <w:t xml:space="preserve">  "</w:t>
      </w:r>
      <w:proofErr w:type="spellStart"/>
      <w:r>
        <w:t>startDate</w:t>
      </w:r>
      <w:proofErr w:type="spellEnd"/>
      <w:r>
        <w:t>": "&lt;START_DATE&gt;",</w:t>
      </w:r>
      <w:r>
        <w:br/>
        <w:t xml:space="preserve">  "</w:t>
      </w:r>
      <w:proofErr w:type="spellStart"/>
      <w:r>
        <w:t>endDate</w:t>
      </w:r>
      <w:proofErr w:type="spellEnd"/>
      <w:r>
        <w:t>": "&lt;END_DATE&gt;",</w:t>
      </w:r>
      <w:r>
        <w:br/>
      </w:r>
      <w:r>
        <w:lastRenderedPageBreak/>
        <w:t xml:space="preserve">  "</w:t>
      </w:r>
      <w:proofErr w:type="spellStart"/>
      <w:r>
        <w:t>totalAmount</w:t>
      </w:r>
      <w:proofErr w:type="spellEnd"/>
      <w:r>
        <w:t>": 1000</w:t>
      </w:r>
      <w:r>
        <w:br/>
        <w:t>}</w:t>
      </w:r>
    </w:p>
    <w:p w14:paraId="3095B0B6" w14:textId="77777777" w:rsidR="008A6718" w:rsidRDefault="00000000">
      <w:pPr>
        <w:pStyle w:val="Heading1"/>
      </w:pPr>
      <w:r>
        <w:t>Appendix B — Submission Checklist</w:t>
      </w:r>
    </w:p>
    <w:p w14:paraId="79A90743" w14:textId="77777777" w:rsidR="008A6718" w:rsidRDefault="00000000">
      <w:pPr>
        <w:pStyle w:val="ListBullet"/>
      </w:pPr>
      <w:r>
        <w:t xml:space="preserve">Frontend runs successfully with </w:t>
      </w:r>
      <w:proofErr w:type="spellStart"/>
      <w:r>
        <w:t>npm</w:t>
      </w:r>
      <w:proofErr w:type="spellEnd"/>
      <w:r>
        <w:t xml:space="preserve"> run dev.</w:t>
      </w:r>
    </w:p>
    <w:p w14:paraId="64888AAD" w14:textId="77777777" w:rsidR="008A6718" w:rsidRDefault="00000000">
      <w:pPr>
        <w:pStyle w:val="ListBullet"/>
      </w:pPr>
      <w:r>
        <w:t>Backend runs successfully with node server.js.</w:t>
      </w:r>
    </w:p>
    <w:p w14:paraId="653CFA11" w14:textId="77777777" w:rsidR="008A6718" w:rsidRDefault="00000000">
      <w:pPr>
        <w:pStyle w:val="ListBullet"/>
      </w:pPr>
      <w:r>
        <w:t>MongoDB connection works.</w:t>
      </w:r>
    </w:p>
    <w:p w14:paraId="6F525B9A" w14:textId="77777777" w:rsidR="008A6718" w:rsidRDefault="00000000">
      <w:pPr>
        <w:pStyle w:val="ListBullet"/>
      </w:pPr>
      <w:r>
        <w:t>Registration tested.</w:t>
      </w:r>
    </w:p>
    <w:p w14:paraId="459125B2" w14:textId="77777777" w:rsidR="008A6718" w:rsidRDefault="00000000">
      <w:pPr>
        <w:pStyle w:val="ListBullet"/>
      </w:pPr>
      <w:r>
        <w:t>Login tested.</w:t>
      </w:r>
    </w:p>
    <w:p w14:paraId="6C5FF627" w14:textId="77777777" w:rsidR="008A6718" w:rsidRDefault="00000000">
      <w:pPr>
        <w:pStyle w:val="ListBullet"/>
      </w:pPr>
      <w:r>
        <w:t>Equipment creation tested.</w:t>
      </w:r>
    </w:p>
    <w:p w14:paraId="387323DD" w14:textId="77777777" w:rsidR="008A6718" w:rsidRDefault="00000000">
      <w:pPr>
        <w:pStyle w:val="ListBullet"/>
      </w:pPr>
      <w:r>
        <w:t>Equipment listing tested.</w:t>
      </w:r>
    </w:p>
    <w:p w14:paraId="3433AC21" w14:textId="77777777" w:rsidR="008A6718" w:rsidRDefault="00000000">
      <w:pPr>
        <w:pStyle w:val="ListBullet"/>
      </w:pPr>
      <w:r>
        <w:t>Equipment details tested.</w:t>
      </w:r>
    </w:p>
    <w:p w14:paraId="3D5F3578" w14:textId="77777777" w:rsidR="008A6718" w:rsidRDefault="00000000">
      <w:pPr>
        <w:pStyle w:val="ListBullet"/>
      </w:pPr>
      <w:r>
        <w:t>Booking form tested.</w:t>
      </w:r>
    </w:p>
    <w:p w14:paraId="08932160" w14:textId="77777777" w:rsidR="008A6718" w:rsidRDefault="00000000">
      <w:pPr>
        <w:pStyle w:val="ListBullet"/>
      </w:pPr>
      <w:r>
        <w:t>Booking API tested.</w:t>
      </w:r>
    </w:p>
    <w:p w14:paraId="0F741F1E" w14:textId="77777777" w:rsidR="008A6718" w:rsidRDefault="00000000">
      <w:pPr>
        <w:pStyle w:val="ListBullet"/>
      </w:pPr>
      <w:r>
        <w:t>Required screenshots inserted.</w:t>
      </w:r>
    </w:p>
    <w:p w14:paraId="74DA810F" w14:textId="77777777" w:rsidR="008A6718" w:rsidRDefault="00000000">
      <w:pPr>
        <w:pStyle w:val="ListBullet"/>
      </w:pPr>
      <w:r>
        <w:t>GitHub repository URL added.</w:t>
      </w:r>
    </w:p>
    <w:p w14:paraId="7D96215E" w14:textId="77777777" w:rsidR="008A6718" w:rsidRDefault="00000000">
      <w:pPr>
        <w:pStyle w:val="ListBullet"/>
      </w:pPr>
      <w:r>
        <w:t>Demo URL added, if available.</w:t>
      </w:r>
    </w:p>
    <w:p w14:paraId="038B1C59" w14:textId="77777777" w:rsidR="008A6718" w:rsidRDefault="00000000">
      <w:pPr>
        <w:pStyle w:val="ListBullet"/>
      </w:pPr>
      <w:r>
        <w:t>README and setup instructions completed.</w:t>
      </w:r>
    </w:p>
    <w:p w14:paraId="0ACB25ED" w14:textId="77777777" w:rsidR="008A6718" w:rsidRDefault="00000000">
      <w:pPr>
        <w:pStyle w:val="ListBullet"/>
      </w:pPr>
      <w:r>
        <w:t>Real secrets removed from repository.</w:t>
      </w:r>
    </w:p>
    <w:p w14:paraId="2E7AB34A" w14:textId="77777777" w:rsidR="008A6718" w:rsidRDefault="00000000">
      <w:pPr>
        <w:pStyle w:val="ListBullet"/>
      </w:pPr>
      <w:r>
        <w:t>Final end-to-end workflow tested.</w:t>
      </w:r>
    </w:p>
    <w:sectPr w:rsidR="008A6718">
      <w:pgSz w:w="12240" w:h="15840"/>
      <w:pgMar w:top="1008" w:right="1152" w:bottom="1008" w:left="1152"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Segoe UI Symbol"/>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196"/>
    <w:multiLevelType w:val="multilevel"/>
    <w:tmpl w:val="91667C1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B6157C"/>
    <w:multiLevelType w:val="multilevel"/>
    <w:tmpl w:val="DA989B7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0D5309D"/>
    <w:multiLevelType w:val="multilevel"/>
    <w:tmpl w:val="DB7A5FB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6FA099B"/>
    <w:multiLevelType w:val="multilevel"/>
    <w:tmpl w:val="4558AD2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D4A041B"/>
    <w:multiLevelType w:val="multilevel"/>
    <w:tmpl w:val="554A572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E427B87"/>
    <w:multiLevelType w:val="multilevel"/>
    <w:tmpl w:val="8BDC061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49D39B7"/>
    <w:multiLevelType w:val="multilevel"/>
    <w:tmpl w:val="DC4E60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80862772">
    <w:abstractNumId w:val="2"/>
  </w:num>
  <w:num w:numId="2" w16cid:durableId="1147744054">
    <w:abstractNumId w:val="5"/>
  </w:num>
  <w:num w:numId="3" w16cid:durableId="70929751">
    <w:abstractNumId w:val="0"/>
  </w:num>
  <w:num w:numId="4" w16cid:durableId="1335650399">
    <w:abstractNumId w:val="3"/>
  </w:num>
  <w:num w:numId="5" w16cid:durableId="1843473909">
    <w:abstractNumId w:val="1"/>
  </w:num>
  <w:num w:numId="6" w16cid:durableId="1142770556">
    <w:abstractNumId w:val="4"/>
  </w:num>
  <w:num w:numId="7" w16cid:durableId="1411271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18"/>
    <w:rsid w:val="0004477D"/>
    <w:rsid w:val="004E08D1"/>
    <w:rsid w:val="00846623"/>
    <w:rsid w:val="008A6718"/>
    <w:rsid w:val="00964D82"/>
    <w:rsid w:val="00A846B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44B0"/>
  <w15:docId w15:val="{5384CE01-2916-4839-9BF8-DF79BA31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477D"/>
    <w:rPr>
      <w:color w:val="0000FF" w:themeColor="hyperlink"/>
      <w:u w:val="single"/>
    </w:rPr>
  </w:style>
  <w:style w:type="character" w:styleId="UnresolvedMention">
    <w:name w:val="Unresolved Mention"/>
    <w:basedOn w:val="DefaultParagraphFont"/>
    <w:uiPriority w:val="99"/>
    <w:semiHidden/>
    <w:unhideWhenUsed/>
    <w:rsid w:val="00044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rive.google.com/file/d/1EWUXE4kgjTSaaU098YSB3gEVChH10NZw/vie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gayathrim8605/RentalHub"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Krithiga I G</cp:lastModifiedBy>
  <cp:revision>2</cp:revision>
  <dcterms:created xsi:type="dcterms:W3CDTF">2026-09-30T05:35:00Z</dcterms:created>
  <dcterms:modified xsi:type="dcterms:W3CDTF">2026-09-30T05:35:00Z</dcterms:modified>
  <dc:language>en-US</dc:language>
</cp:coreProperties>
</file>